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center"/>
      </w:pPr>
      <w:r>
        <w:rPr>
          <w:rFonts w:ascii="Times New Roman" w:hAnsi="Times New Roman" w:eastAsia="Times New Roman"/>
          <w:b/>
          <w:i w:val="0"/>
          <w:sz w:val="32"/>
        </w:rPr>
        <w:t>PAKET CETAK UAT — SIAP PRINT</w:t>
      </w:r>
    </w:p>
    <w:p>
      <w:pPr>
        <w:spacing w:after="40" w:before="0" w:line="276" w:lineRule="auto"/>
        <w:jc w:val="center"/>
      </w:pPr>
      <w:r>
        <w:rPr>
          <w:rFonts w:ascii="Times New Roman" w:hAnsi="Times New Roman" w:eastAsia="Times New Roman"/>
          <w:b/>
          <w:i w:val="0"/>
          <w:sz w:val="26"/>
        </w:rPr>
        <w:t>Karya Tantri Abadi</w:t>
      </w:r>
    </w:p>
    <w:p>
      <w:pPr>
        <w:spacing w:after="200" w:before="0" w:line="276" w:lineRule="auto"/>
        <w:jc w:val="center"/>
      </w:pPr>
      <w:r>
        <w:rPr>
          <w:rFonts w:ascii="Times New Roman" w:hAnsi="Times New Roman" w:eastAsia="Times New Roman"/>
          <w:b w:val="0"/>
          <w:i w:val="0"/>
          <w:sz w:val="22"/>
        </w:rPr>
        <w:t>Sistem Informasi Koperasi Simpan Pinjam Berbasis Website</w:t>
      </w:r>
    </w:p>
    <w:p>
      <w:pPr>
        <w:spacing w:after="80" w:before="0" w:line="276" w:lineRule="auto"/>
      </w:pPr>
      <w:r>
        <w:rPr>
          <w:rFonts w:ascii="Times New Roman" w:hAnsi="Times New Roman" w:eastAsia="Times New Roman"/>
          <w:b/>
          <w:i w:val="0"/>
          <w:sz w:val="22"/>
        </w:rPr>
        <w:t>Isi paket (total 5 halaman berikutnya + cover ini = 6 halaman):</w:t>
      </w:r>
    </w:p>
    <w:p>
      <w:pPr>
        <w:spacing w:after="40" w:before="0" w:line="276" w:lineRule="auto"/>
      </w:pPr>
      <w:r>
        <w:rPr>
          <w:rFonts w:ascii="Times New Roman" w:hAnsi="Times New Roman" w:eastAsia="Times New Roman"/>
          <w:b w:val="0"/>
          <w:i w:val="0"/>
          <w:sz w:val="22"/>
        </w:rPr>
        <w:t>1. Form UAT — Admin</w:t>
      </w:r>
    </w:p>
    <w:p>
      <w:pPr>
        <w:spacing w:after="40" w:before="0" w:line="276" w:lineRule="auto"/>
      </w:pPr>
      <w:r>
        <w:rPr>
          <w:rFonts w:ascii="Times New Roman" w:hAnsi="Times New Roman" w:eastAsia="Times New Roman"/>
          <w:b w:val="0"/>
          <w:i w:val="0"/>
          <w:sz w:val="22"/>
        </w:rPr>
        <w:t>2. Form UAT — SPV</w:t>
      </w:r>
    </w:p>
    <w:p>
      <w:pPr>
        <w:spacing w:after="40" w:before="0" w:line="276" w:lineRule="auto"/>
      </w:pPr>
      <w:r>
        <w:rPr>
          <w:rFonts w:ascii="Times New Roman" w:hAnsi="Times New Roman" w:eastAsia="Times New Roman"/>
          <w:b w:val="0"/>
          <w:i w:val="0"/>
          <w:sz w:val="22"/>
        </w:rPr>
        <w:t>3. Form UAT — Kasir</w:t>
      </w:r>
    </w:p>
    <w:p>
      <w:pPr>
        <w:spacing w:after="40" w:before="0" w:line="276" w:lineRule="auto"/>
      </w:pPr>
      <w:r>
        <w:rPr>
          <w:rFonts w:ascii="Times New Roman" w:hAnsi="Times New Roman" w:eastAsia="Times New Roman"/>
          <w:b w:val="0"/>
          <w:i w:val="0"/>
          <w:sz w:val="22"/>
        </w:rPr>
        <w:t>4. Form UAT — Anggota (Ketua Kelompok)</w:t>
      </w:r>
    </w:p>
    <w:p>
      <w:pPr>
        <w:spacing w:after="40" w:before="0" w:line="276" w:lineRule="auto"/>
      </w:pPr>
      <w:r>
        <w:rPr>
          <w:rFonts w:ascii="Times New Roman" w:hAnsi="Times New Roman" w:eastAsia="Times New Roman"/>
          <w:b w:val="0"/>
          <w:i w:val="0"/>
          <w:sz w:val="22"/>
        </w:rPr>
        <w:t>5. Berita Acara UAT (bersama)</w:t>
      </w:r>
    </w:p>
    <w:p>
      <w:pPr>
        <w:spacing w:after="80" w:before="0" w:line="276" w:lineRule="auto"/>
      </w:pPr>
    </w:p>
    <w:p>
      <w:pPr>
        <w:spacing w:after="60" w:before="0" w:line="276" w:lineRule="auto"/>
      </w:pPr>
      <w:r>
        <w:rPr>
          <w:rFonts w:ascii="Times New Roman" w:hAnsi="Times New Roman" w:eastAsia="Times New Roman"/>
          <w:b/>
          <w:i w:val="0"/>
          <w:sz w:val="22"/>
        </w:rPr>
        <w:t>Cara pakai di lapangan</w:t>
      </w:r>
    </w:p>
    <w:p>
      <w:pPr>
        <w:spacing w:after="40" w:before="0" w:line="276" w:lineRule="auto"/>
      </w:pPr>
      <w:r>
        <w:rPr>
          <w:rFonts w:ascii="Times New Roman" w:hAnsi="Times New Roman" w:eastAsia="Times New Roman"/>
          <w:b w:val="0"/>
          <w:i w:val="0"/>
          <w:sz w:val="20"/>
        </w:rPr>
        <w:t>• Print seluruh dokumen (atau skip cover jika tidak perlu).</w:t>
      </w:r>
    </w:p>
    <w:p>
      <w:pPr>
        <w:spacing w:after="40" w:before="0" w:line="276" w:lineRule="auto"/>
      </w:pPr>
      <w:r>
        <w:rPr>
          <w:rFonts w:ascii="Times New Roman" w:hAnsi="Times New Roman" w:eastAsia="Times New Roman"/>
          <w:b w:val="0"/>
          <w:i w:val="0"/>
          <w:sz w:val="20"/>
        </w:rPr>
        <w:t>• Bagikan 1 form per orang sesuai peran; jangan saling pinjam.</w:t>
      </w:r>
    </w:p>
    <w:p>
      <w:pPr>
        <w:spacing w:after="40" w:before="0" w:line="276" w:lineRule="auto"/>
      </w:pPr>
      <w:r>
        <w:rPr>
          <w:rFonts w:ascii="Times New Roman" w:hAnsi="Times New Roman" w:eastAsia="Times New Roman"/>
          <w:b w:val="0"/>
          <w:i w:val="0"/>
          <w:sz w:val="20"/>
        </w:rPr>
        <w:t>• Responden isi setelah mencoba fitur sesuai role.</w:t>
      </w:r>
    </w:p>
    <w:p>
      <w:pPr>
        <w:spacing w:after="40" w:before="0" w:line="276" w:lineRule="auto"/>
      </w:pPr>
      <w:r>
        <w:rPr>
          <w:rFonts w:ascii="Times New Roman" w:hAnsi="Times New Roman" w:eastAsia="Times New Roman"/>
          <w:b w:val="0"/>
          <w:i w:val="0"/>
          <w:sz w:val="20"/>
        </w:rPr>
        <w:t>• Skala: 1 STS · 2 TS · 3 S · 4 SS (centang satu kolom per butir).</w:t>
      </w:r>
    </w:p>
    <w:p>
      <w:pPr>
        <w:spacing w:after="40" w:before="0" w:line="276" w:lineRule="auto"/>
      </w:pPr>
      <w:r>
        <w:rPr>
          <w:rFonts w:ascii="Times New Roman" w:hAnsi="Times New Roman" w:eastAsia="Times New Roman"/>
          <w:b w:val="0"/>
          <w:i w:val="0"/>
          <w:sz w:val="20"/>
        </w:rPr>
        <w:t>• Peneliti rekap skor di bagian D form &amp; di berita acara.</w:t>
      </w:r>
    </w:p>
    <w:p>
      <w:pPr>
        <w:spacing w:after="40" w:before="0" w:line="276" w:lineRule="auto"/>
      </w:pPr>
      <w:r>
        <w:rPr>
          <w:rFonts w:ascii="Times New Roman" w:hAnsi="Times New Roman" w:eastAsia="Times New Roman"/>
          <w:b w:val="0"/>
          <w:i w:val="0"/>
          <w:sz w:val="20"/>
        </w:rPr>
        <w:t>• Jangan fabrikasi skor UAT.</w:t>
      </w:r>
    </w:p>
    <w:p>
      <w:pPr>
        <w:spacing w:after="80" w:before="0" w:line="276" w:lineRule="auto"/>
      </w:pPr>
    </w:p>
    <w:p>
      <w:pPr>
        <w:spacing w:after="60" w:before="0" w:line="276" w:lineRule="auto"/>
      </w:pPr>
      <w:r>
        <w:rPr>
          <w:rFonts w:ascii="Times New Roman" w:hAnsi="Times New Roman" w:eastAsia="Times New Roman"/>
          <w:b/>
          <w:i w:val="0"/>
          <w:sz w:val="22"/>
        </w:rPr>
        <w:t>Pembagian pengisi</w:t>
      </w:r>
    </w:p>
    <w:tbl>
      <w:tblPr>
        <w:tblStyle w:val="TableGrid"/>
        <w:tblW w:type="auto" w:w="0"/>
        <w:tblLook w:firstColumn="1" w:firstRow="1" w:lastColumn="0" w:lastRow="0" w:noHBand="0" w:noVBand="1" w:val="04A0"/>
      </w:tblPr>
      <w:tblGrid>
        <w:gridCol w:w="3400"/>
        <w:gridCol w:w="3400"/>
        <w:gridCol w:w="3400"/>
      </w:tblGrid>
      <w:tr>
        <w:tc>
          <w:tcPr>
            <w:tcW w:type="dxa" w:w="3400"/>
            <w:shd w:fill="D9E2F3" w:val="clear"/>
          </w:tcPr>
          <w:p>
            <w:pPr>
              <w:spacing w:before="20" w:after="20"/>
              <w:jc w:val="center"/>
            </w:pPr>
            <w:r/>
            <w:r>
              <w:rPr>
                <w:rFonts w:ascii="Times New Roman" w:hAnsi="Times New Roman" w:eastAsia="Times New Roman"/>
                <w:b/>
                <w:i w:val="0"/>
                <w:sz w:val="20"/>
              </w:rPr>
              <w:t>Dokumen</w:t>
            </w:r>
          </w:p>
        </w:tc>
        <w:tc>
          <w:tcPr>
            <w:tcW w:type="dxa" w:w="3400"/>
            <w:shd w:fill="D9E2F3" w:val="clear"/>
          </w:tcPr>
          <w:p>
            <w:pPr>
              <w:spacing w:before="20" w:after="20"/>
              <w:jc w:val="center"/>
            </w:pPr>
            <w:r/>
            <w:r>
              <w:rPr>
                <w:rFonts w:ascii="Times New Roman" w:hAnsi="Times New Roman" w:eastAsia="Times New Roman"/>
                <w:b/>
                <w:i w:val="0"/>
                <w:sz w:val="20"/>
              </w:rPr>
              <w:t>Diisi oleh</w:t>
            </w:r>
          </w:p>
        </w:tc>
        <w:tc>
          <w:tcPr>
            <w:tcW w:type="dxa" w:w="3400"/>
            <w:shd w:fill="D9E2F3" w:val="clear"/>
          </w:tcPr>
          <w:p>
            <w:pPr>
              <w:spacing w:before="20" w:after="20"/>
              <w:jc w:val="center"/>
            </w:pPr>
            <w:r/>
            <w:r>
              <w:rPr>
                <w:rFonts w:ascii="Times New Roman" w:hAnsi="Times New Roman" w:eastAsia="Times New Roman"/>
                <w:b/>
                <w:i w:val="0"/>
                <w:sz w:val="20"/>
              </w:rPr>
              <w:t>Keterangan</w:t>
            </w:r>
          </w:p>
        </w:tc>
      </w:tr>
      <w:tr>
        <w:tc>
          <w:tcPr>
            <w:tcW w:type="dxa" w:w="3400"/>
          </w:tcPr>
          <w:p>
            <w:pPr>
              <w:spacing w:before="20" w:after="20"/>
            </w:pPr>
            <w:r/>
            <w:r>
              <w:rPr>
                <w:rFonts w:ascii="Times New Roman" w:hAnsi="Times New Roman" w:eastAsia="Times New Roman"/>
                <w:b w:val="0"/>
                <w:i w:val="0"/>
                <w:sz w:val="18"/>
              </w:rPr>
              <w:t>Form UAT (hlm 1–4)</w:t>
            </w:r>
          </w:p>
        </w:tc>
        <w:tc>
          <w:tcPr>
            <w:tcW w:type="dxa" w:w="3400"/>
          </w:tcPr>
          <w:p>
            <w:pPr>
              <w:spacing w:before="20" w:after="20"/>
            </w:pPr>
            <w:r/>
            <w:r>
              <w:rPr>
                <w:rFonts w:ascii="Times New Roman" w:hAnsi="Times New Roman" w:eastAsia="Times New Roman"/>
                <w:b w:val="0"/>
                <w:i w:val="0"/>
                <w:sz w:val="18"/>
              </w:rPr>
              <w:t>Mitra (responden)</w:t>
            </w:r>
          </w:p>
        </w:tc>
        <w:tc>
          <w:tcPr>
            <w:tcW w:type="dxa" w:w="3400"/>
          </w:tcPr>
          <w:p>
            <w:pPr>
              <w:spacing w:before="20" w:after="20"/>
            </w:pPr>
            <w:r/>
            <w:r>
              <w:rPr>
                <w:rFonts w:ascii="Times New Roman" w:hAnsi="Times New Roman" w:eastAsia="Times New Roman"/>
                <w:b w:val="0"/>
                <w:i w:val="0"/>
                <w:sz w:val="18"/>
              </w:rPr>
              <w:t>1 orang = 1 form</w:t>
            </w:r>
          </w:p>
        </w:tc>
      </w:tr>
      <w:tr>
        <w:tc>
          <w:tcPr>
            <w:tcW w:type="dxa" w:w="3400"/>
          </w:tcPr>
          <w:p>
            <w:pPr>
              <w:spacing w:before="20" w:after="20"/>
            </w:pPr>
            <w:r/>
            <w:r>
              <w:rPr>
                <w:rFonts w:ascii="Times New Roman" w:hAnsi="Times New Roman" w:eastAsia="Times New Roman"/>
                <w:b w:val="0"/>
                <w:i w:val="0"/>
                <w:sz w:val="18"/>
              </w:rPr>
              <w:t>Berita acara (hlm 5)</w:t>
            </w:r>
          </w:p>
        </w:tc>
        <w:tc>
          <w:tcPr>
            <w:tcW w:type="dxa" w:w="3400"/>
          </w:tcPr>
          <w:p>
            <w:pPr>
              <w:spacing w:before="20" w:after="20"/>
            </w:pPr>
            <w:r/>
            <w:r>
              <w:rPr>
                <w:rFonts w:ascii="Times New Roman" w:hAnsi="Times New Roman" w:eastAsia="Times New Roman"/>
                <w:b w:val="0"/>
                <w:i w:val="0"/>
                <w:sz w:val="18"/>
              </w:rPr>
              <w:t>Mitra TTD + peneliti</w:t>
            </w:r>
          </w:p>
        </w:tc>
        <w:tc>
          <w:tcPr>
            <w:tcW w:type="dxa" w:w="3400"/>
          </w:tcPr>
          <w:p>
            <w:pPr>
              <w:spacing w:before="20" w:after="20"/>
            </w:pPr>
            <w:r/>
            <w:r>
              <w:rPr>
                <w:rFonts w:ascii="Times New Roman" w:hAnsi="Times New Roman" w:eastAsia="Times New Roman"/>
                <w:b w:val="0"/>
                <w:i w:val="0"/>
                <w:sz w:val="18"/>
              </w:rPr>
              <w:t>Rekap N &amp; % oleh peneliti</w:t>
            </w:r>
          </w:p>
        </w:tc>
      </w:tr>
      <w:tr>
        <w:tc>
          <w:tcPr>
            <w:tcW w:type="dxa" w:w="3400"/>
          </w:tcPr>
          <w:p>
            <w:pPr>
              <w:spacing w:before="20" w:after="20"/>
            </w:pPr>
            <w:r/>
            <w:r>
              <w:rPr>
                <w:rFonts w:ascii="Times New Roman" w:hAnsi="Times New Roman" w:eastAsia="Times New Roman"/>
                <w:b w:val="0"/>
                <w:i w:val="0"/>
                <w:sz w:val="18"/>
              </w:rPr>
              <w:t>Black box / checklist</w:t>
            </w:r>
          </w:p>
        </w:tc>
        <w:tc>
          <w:tcPr>
            <w:tcW w:type="dxa" w:w="3400"/>
          </w:tcPr>
          <w:p>
            <w:pPr>
              <w:spacing w:before="20" w:after="20"/>
            </w:pPr>
            <w:r/>
            <w:r>
              <w:rPr>
                <w:rFonts w:ascii="Times New Roman" w:hAnsi="Times New Roman" w:eastAsia="Times New Roman"/>
                <w:b w:val="0"/>
                <w:i w:val="0"/>
                <w:sz w:val="18"/>
              </w:rPr>
              <w:t>Peneliti</w:t>
            </w:r>
          </w:p>
        </w:tc>
        <w:tc>
          <w:tcPr>
            <w:tcW w:type="dxa" w:w="3400"/>
          </w:tcPr>
          <w:p>
            <w:pPr>
              <w:spacing w:before="20" w:after="20"/>
            </w:pPr>
            <w:r/>
            <w:r>
              <w:rPr>
                <w:rFonts w:ascii="Times New Roman" w:hAnsi="Times New Roman" w:eastAsia="Times New Roman"/>
                <w:b w:val="0"/>
                <w:i w:val="0"/>
                <w:sz w:val="18"/>
              </w:rPr>
              <w:t>Dokumen terpisah, bukan paket ini</w:t>
            </w:r>
          </w:p>
        </w:tc>
      </w:tr>
    </w:tbl>
    <w:p>
      <w:pPr>
        <w:spacing w:after="160" w:before="0" w:line="276" w:lineRule="auto"/>
      </w:pPr>
    </w:p>
    <w:p>
      <w:pPr>
        <w:spacing w:after="20" w:before="0" w:line="276" w:lineRule="auto"/>
        <w:jc w:val="center"/>
      </w:pPr>
      <w:r>
        <w:rPr>
          <w:rFonts w:ascii="Times New Roman" w:hAnsi="Times New Roman" w:eastAsia="Times New Roman"/>
          <w:b w:val="0"/>
          <w:i w:val="0"/>
          <w:sz w:val="20"/>
        </w:rPr>
        <w:t>Peneliti / fasilitator</w:t>
      </w:r>
    </w:p>
    <w:p>
      <w:pPr>
        <w:spacing w:after="20" w:before="0" w:line="276" w:lineRule="auto"/>
        <w:jc w:val="center"/>
      </w:pPr>
      <w:r>
        <w:rPr>
          <w:rFonts w:ascii="Times New Roman" w:hAnsi="Times New Roman" w:eastAsia="Times New Roman"/>
          <w:b/>
          <w:i w:val="0"/>
          <w:sz w:val="22"/>
        </w:rPr>
        <w:t>Adrian Akbar Ramadhani — NIM 222410102010</w:t>
      </w:r>
    </w:p>
    <w:p>
      <w:pPr>
        <w:spacing w:after="20" w:before="0" w:line="276" w:lineRule="auto"/>
        <w:jc w:val="center"/>
      </w:pPr>
      <w:r>
        <w:rPr>
          <w:rFonts w:ascii="Times New Roman" w:hAnsi="Times New Roman" w:eastAsia="Times New Roman"/>
          <w:b w:val="0"/>
          <w:i w:val="0"/>
          <w:sz w:val="20"/>
        </w:rPr>
        <w:t>Program Studi Teknologi Informasi, Universitas Jember</w:t>
      </w:r>
    </w:p>
    <w:p>
      <w:r>
        <w:br w:type="page"/>
      </w:r>
    </w:p>
    <w:p>
      <w:pPr>
        <w:spacing w:after="40" w:before="0" w:line="264" w:lineRule="auto"/>
        <w:jc w:val="center"/>
      </w:pPr>
      <w:r>
        <w:rPr>
          <w:rFonts w:ascii="Times New Roman" w:hAnsi="Times New Roman" w:eastAsia="Times New Roman"/>
          <w:b/>
          <w:i w:val="0"/>
          <w:sz w:val="26"/>
        </w:rPr>
        <w:t>FORM USER ACCEPTANCE TESTING (UAT)</w:t>
      </w:r>
    </w:p>
    <w:p>
      <w:pPr>
        <w:spacing w:after="20" w:before="0" w:line="264" w:lineRule="auto"/>
        <w:jc w:val="center"/>
      </w:pPr>
      <w:r>
        <w:rPr>
          <w:rFonts w:ascii="Times New Roman" w:hAnsi="Times New Roman" w:eastAsia="Times New Roman"/>
          <w:b/>
          <w:i w:val="0"/>
          <w:sz w:val="22"/>
        </w:rPr>
        <w:t>Sistem Informasi Koperasi Simpan Pinjam</w:t>
      </w:r>
    </w:p>
    <w:p>
      <w:pPr>
        <w:spacing w:after="80" w:before="0" w:line="264" w:lineRule="auto"/>
        <w:jc w:val="center"/>
      </w:pPr>
      <w:r>
        <w:rPr>
          <w:rFonts w:ascii="Times New Roman" w:hAnsi="Times New Roman" w:eastAsia="Times New Roman"/>
          <w:b/>
          <w:i w:val="0"/>
          <w:sz w:val="22"/>
        </w:rPr>
        <w:t>Karya Tantri Abadi</w:t>
      </w:r>
    </w:p>
    <w:p>
      <w:pPr>
        <w:spacing w:after="120" w:before="0" w:line="264" w:lineRule="auto"/>
        <w:jc w:val="center"/>
      </w:pPr>
      <w:r>
        <w:rPr>
          <w:rFonts w:ascii="Times New Roman" w:hAnsi="Times New Roman" w:eastAsia="Times New Roman"/>
          <w:b/>
          <w:i w:val="0"/>
          <w:sz w:val="22"/>
        </w:rPr>
        <w:t>Form 1 dari 4 — Admin</w:t>
      </w:r>
    </w:p>
    <w:p>
      <w:pPr>
        <w:spacing w:after="160" w:before="0" w:line="264" w:lineRule="auto"/>
        <w:jc w:val="center"/>
      </w:pPr>
      <w:r>
        <w:rPr>
          <w:rFonts w:ascii="Times New Roman" w:hAnsi="Times New Roman" w:eastAsia="Times New Roman"/>
          <w:b w:val="0"/>
          <w:i/>
          <w:sz w:val="18"/>
        </w:rPr>
        <w:t>Diisi oleh: Responden mitra  |  Fasilitator: Adrian Akbar Ramadhani (NIM 222410102010)</w:t>
      </w:r>
    </w:p>
    <w:p>
      <w:pPr>
        <w:spacing w:after="80" w:before="0" w:line="264" w:lineRule="auto"/>
      </w:pPr>
      <w:r>
        <w:rPr>
          <w:rFonts w:ascii="Times New Roman" w:hAnsi="Times New Roman" w:eastAsia="Times New Roman"/>
          <w:b/>
          <w:i w:val="0"/>
          <w:sz w:val="22"/>
        </w:rPr>
        <w:t>A. Identitas Responden</w:t>
      </w:r>
    </w:p>
    <w:tbl>
      <w:tblPr>
        <w:tblStyle w:val="TableGrid"/>
        <w:tblW w:type="auto" w:w="0"/>
        <w:jc w:val="center"/>
        <w:tblLook w:firstColumn="1" w:firstRow="1" w:lastColumn="0" w:lastRow="0" w:noHBand="0" w:noVBand="1" w:val="04A0"/>
      </w:tblPr>
      <w:tblGrid>
        <w:gridCol w:w="4933"/>
        <w:gridCol w:w="4933"/>
      </w:tblGrid>
      <w:tr>
        <w:tc>
          <w:tcPr>
            <w:tcW w:type="dxa" w:w="2381"/>
          </w:tcPr>
          <w:p>
            <w:pPr>
              <w:spacing w:before="20" w:after="20"/>
            </w:pPr>
            <w:r/>
            <w:r>
              <w:rPr>
                <w:rFonts w:ascii="Times New Roman" w:hAnsi="Times New Roman" w:eastAsia="Times New Roman"/>
                <w:b/>
                <w:i w:val="0"/>
                <w:sz w:val="20"/>
              </w:rPr>
              <w:t>Nama lengkap</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Jabatan di mitra</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Peran sistem</w:t>
            </w:r>
          </w:p>
        </w:tc>
        <w:tc>
          <w:tcPr>
            <w:tcW w:type="dxa" w:w="7370"/>
          </w:tcPr>
          <w:p>
            <w:pPr>
              <w:spacing w:before="20" w:after="20"/>
            </w:pPr>
            <w:r/>
            <w:r>
              <w:rPr>
                <w:rFonts w:ascii="Times New Roman" w:hAnsi="Times New Roman" w:eastAsia="Times New Roman"/>
                <w:b w:val="0"/>
                <w:i w:val="0"/>
                <w:sz w:val="20"/>
              </w:rPr>
              <w:t>☑  Admin</w:t>
            </w:r>
          </w:p>
        </w:tc>
      </w:tr>
      <w:tr>
        <w:tc>
          <w:tcPr>
            <w:tcW w:type="dxa" w:w="2381"/>
          </w:tcPr>
          <w:p>
            <w:pPr>
              <w:spacing w:before="20" w:after="20"/>
            </w:pPr>
            <w:r/>
            <w:r>
              <w:rPr>
                <w:rFonts w:ascii="Times New Roman" w:hAnsi="Times New Roman" w:eastAsia="Times New Roman"/>
                <w:b/>
                <w:i w:val="0"/>
                <w:sz w:val="20"/>
              </w:rPr>
              <w:t>Tanggal uji</w:t>
            </w:r>
          </w:p>
        </w:tc>
        <w:tc>
          <w:tcPr>
            <w:tcW w:type="dxa" w:w="7370"/>
          </w:tcPr>
          <w:p>
            <w:pPr>
              <w:spacing w:before="20" w:after="20"/>
            </w:pPr>
            <w:r/>
            <w:r>
              <w:rPr>
                <w:rFonts w:ascii="Times New Roman" w:hAnsi="Times New Roman" w:eastAsia="Times New Roman"/>
                <w:b w:val="0"/>
                <w:i w:val="0"/>
                <w:sz w:val="20"/>
              </w:rPr>
              <w:t>........ / ........ / 2026</w:t>
            </w:r>
          </w:p>
        </w:tc>
      </w:tr>
      <w:tr>
        <w:tc>
          <w:tcPr>
            <w:tcW w:type="dxa" w:w="2381"/>
          </w:tcPr>
          <w:p>
            <w:pPr>
              <w:spacing w:before="20" w:after="20"/>
            </w:pPr>
            <w:r/>
            <w:r>
              <w:rPr>
                <w:rFonts w:ascii="Times New Roman" w:hAnsi="Times New Roman" w:eastAsia="Times New Roman"/>
                <w:b/>
                <w:i w:val="0"/>
                <w:sz w:val="20"/>
              </w:rPr>
              <w:t>Tempat</w:t>
            </w:r>
          </w:p>
        </w:tc>
        <w:tc>
          <w:tcPr>
            <w:tcW w:type="dxa" w:w="7370"/>
          </w:tcPr>
          <w:p>
            <w:pPr>
              <w:spacing w:before="20" w:after="20"/>
            </w:pPr>
            <w:r/>
            <w:r>
              <w:rPr>
                <w:rFonts w:ascii="Times New Roman" w:hAnsi="Times New Roman" w:eastAsia="Times New Roman"/>
                <w:b w:val="0"/>
                <w:i w:val="0"/>
                <w:sz w:val="20"/>
              </w:rPr>
              <w:t>Kantor Karya Tantri Abadi / ........................................</w:t>
            </w:r>
          </w:p>
        </w:tc>
      </w:tr>
    </w:tbl>
    <w:p>
      <w:pPr>
        <w:spacing w:after="80" w:before="0" w:line="264" w:lineRule="auto"/>
      </w:pPr>
    </w:p>
    <w:p>
      <w:pPr>
        <w:spacing w:after="60" w:before="0" w:line="264" w:lineRule="auto"/>
      </w:pPr>
      <w:r>
        <w:rPr>
          <w:rFonts w:ascii="Times New Roman" w:hAnsi="Times New Roman" w:eastAsia="Times New Roman"/>
          <w:b/>
          <w:i w:val="0"/>
          <w:sz w:val="22"/>
        </w:rPr>
        <w:t>B. Petunjuk Pengisian</w:t>
      </w:r>
    </w:p>
    <w:p>
      <w:pPr>
        <w:spacing w:after="40" w:before="0" w:line="264" w:lineRule="auto"/>
      </w:pPr>
      <w:r>
        <w:rPr>
          <w:rFonts w:ascii="Times New Roman" w:hAnsi="Times New Roman" w:eastAsia="Times New Roman"/>
          <w:b w:val="0"/>
          <w:i w:val="0"/>
          <w:sz w:val="20"/>
        </w:rPr>
        <w:t>Isi setelah mencoba fitur sesuai peran. Centang (✓) satu kolom skor per pernyataan.</w:t>
      </w:r>
    </w:p>
    <w:p>
      <w:pPr>
        <w:spacing w:after="40" w:before="0" w:line="264" w:lineRule="auto"/>
      </w:pPr>
      <w:r>
        <w:rPr>
          <w:rFonts w:ascii="Times New Roman" w:hAnsi="Times New Roman" w:eastAsia="Times New Roman"/>
          <w:b w:val="0"/>
          <w:i w:val="0"/>
          <w:sz w:val="20"/>
        </w:rPr>
        <w:t>Skala Likert 1–4 (tanpa netral):  1=STS  |  2=TS  |  3=S  |  4=SS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val="clear"/>
          </w:tcPr>
          <w:p>
            <w:pPr>
              <w:spacing w:before="20" w:after="20"/>
              <w:jc w:val="center"/>
            </w:pPr>
            <w:r/>
            <w:r>
              <w:rPr>
                <w:rFonts w:ascii="Times New Roman" w:hAnsi="Times New Roman" w:eastAsia="Times New Roman"/>
                <w:b/>
                <w:i w:val="0"/>
                <w:sz w:val="18"/>
              </w:rPr>
              <w:t>1 STS</w:t>
            </w:r>
          </w:p>
        </w:tc>
        <w:tc>
          <w:tcPr>
            <w:tcW w:type="dxa" w:w="2466"/>
            <w:shd w:fill="D9E2F3" w:val="clear"/>
          </w:tcPr>
          <w:p>
            <w:pPr>
              <w:spacing w:before="20" w:after="20"/>
              <w:jc w:val="center"/>
            </w:pPr>
            <w:r/>
            <w:r>
              <w:rPr>
                <w:rFonts w:ascii="Times New Roman" w:hAnsi="Times New Roman" w:eastAsia="Times New Roman"/>
                <w:b/>
                <w:i w:val="0"/>
                <w:sz w:val="18"/>
              </w:rPr>
              <w:t>2 TS</w:t>
            </w:r>
          </w:p>
        </w:tc>
        <w:tc>
          <w:tcPr>
            <w:tcW w:type="dxa" w:w="2466"/>
            <w:shd w:fill="D9E2F3" w:val="clear"/>
          </w:tcPr>
          <w:p>
            <w:pPr>
              <w:spacing w:before="20" w:after="20"/>
              <w:jc w:val="center"/>
            </w:pPr>
            <w:r/>
            <w:r>
              <w:rPr>
                <w:rFonts w:ascii="Times New Roman" w:hAnsi="Times New Roman" w:eastAsia="Times New Roman"/>
                <w:b/>
                <w:i w:val="0"/>
                <w:sz w:val="18"/>
              </w:rPr>
              <w:t>3 S</w:t>
            </w:r>
          </w:p>
        </w:tc>
        <w:tc>
          <w:tcPr>
            <w:tcW w:type="dxa" w:w="2466"/>
            <w:shd w:fill="D9E2F3" w:val="clear"/>
          </w:tcPr>
          <w:p>
            <w:pPr>
              <w:spacing w:before="20" w:after="20"/>
              <w:jc w:val="center"/>
            </w:pPr>
            <w:r/>
            <w:r>
              <w:rPr>
                <w:rFonts w:ascii="Times New Roman" w:hAnsi="Times New Roman" w:eastAsia="Times New Roman"/>
                <w:b/>
                <w:i w:val="0"/>
                <w:sz w:val="18"/>
              </w:rPr>
              <w:t>4 SS</w:t>
            </w:r>
          </w:p>
        </w:tc>
      </w:tr>
      <w:tr>
        <w:tc>
          <w:tcPr>
            <w:tcW w:type="dxa" w:w="2466"/>
          </w:tcPr>
          <w:p>
            <w:pPr>
              <w:spacing w:before="20" w:after="20"/>
              <w:jc w:val="center"/>
            </w:pPr>
            <w:r/>
            <w:r>
              <w:rPr>
                <w:rFonts w:ascii="Times New Roman" w:hAnsi="Times New Roman" w:eastAsia="Times New Roman"/>
                <w:b w:val="0"/>
                <w:i w:val="0"/>
                <w:sz w:val="16"/>
              </w:rPr>
              <w:t>Sangat Tidak Setuju</w:t>
            </w:r>
          </w:p>
        </w:tc>
        <w:tc>
          <w:tcPr>
            <w:tcW w:type="dxa" w:w="2466"/>
          </w:tcPr>
          <w:p>
            <w:pPr>
              <w:spacing w:before="20" w:after="20"/>
              <w:jc w:val="center"/>
            </w:pPr>
            <w:r/>
            <w:r>
              <w:rPr>
                <w:rFonts w:ascii="Times New Roman" w:hAnsi="Times New Roman" w:eastAsia="Times New Roman"/>
                <w:b w:val="0"/>
                <w:i w:val="0"/>
                <w:sz w:val="16"/>
              </w:rPr>
              <w:t>Tidak Setuju</w:t>
            </w:r>
          </w:p>
        </w:tc>
        <w:tc>
          <w:tcPr>
            <w:tcW w:type="dxa" w:w="2466"/>
          </w:tcPr>
          <w:p>
            <w:pPr>
              <w:spacing w:before="20" w:after="20"/>
              <w:jc w:val="center"/>
            </w:pPr>
            <w:r/>
            <w:r>
              <w:rPr>
                <w:rFonts w:ascii="Times New Roman" w:hAnsi="Times New Roman" w:eastAsia="Times New Roman"/>
                <w:b w:val="0"/>
                <w:i w:val="0"/>
                <w:sz w:val="16"/>
              </w:rPr>
              <w:t>Setuju</w:t>
            </w:r>
          </w:p>
        </w:tc>
        <w:tc>
          <w:tcPr>
            <w:tcW w:type="dxa" w:w="2466"/>
          </w:tcPr>
          <w:p>
            <w:pPr>
              <w:spacing w:before="20" w:after="20"/>
              <w:jc w:val="center"/>
            </w:pPr>
            <w:r/>
            <w:r>
              <w:rPr>
                <w:rFonts w:ascii="Times New Roman" w:hAnsi="Times New Roman" w:eastAsia="Times New Roman"/>
                <w:b w:val="0"/>
                <w:i w:val="0"/>
                <w:sz w:val="16"/>
              </w:rPr>
              <w:t>Sangat Setuju</w:t>
            </w:r>
          </w:p>
        </w:tc>
      </w:tr>
    </w:tbl>
    <w:p>
      <w:pPr>
        <w:spacing w:after="120" w:before="0" w:line="264" w:lineRule="auto"/>
      </w:pPr>
    </w:p>
    <w:p>
      <w:pPr>
        <w:spacing w:after="80" w:before="0" w:line="264" w:lineRule="auto"/>
      </w:pPr>
      <w:r>
        <w:rPr>
          <w:rFonts w:ascii="Times New Roman" w:hAnsi="Times New Roman" w:eastAsia="Times New Roman"/>
          <w:b/>
          <w:i w:val="0"/>
          <w:sz w:val="22"/>
        </w:rPr>
        <w:t>C. Kuesioner (10 butir)</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c>
          <w:tcPr>
            <w:tcW w:type="dxa" w:w="567"/>
            <w:shd w:fill="D9E2F3" w:val="clear"/>
          </w:tcPr>
          <w:p>
            <w:pPr>
              <w:spacing w:before="20" w:after="20"/>
              <w:jc w:val="center"/>
            </w:pPr>
            <w:r/>
            <w:r>
              <w:rPr>
                <w:rFonts w:ascii="Times New Roman" w:hAnsi="Times New Roman" w:eastAsia="Times New Roman"/>
                <w:b/>
                <w:i w:val="0"/>
                <w:sz w:val="18"/>
              </w:rPr>
              <w:t>No</w:t>
            </w:r>
          </w:p>
        </w:tc>
        <w:tc>
          <w:tcPr>
            <w:tcW w:type="dxa" w:w="5329"/>
            <w:shd w:fill="D9E2F3" w:val="clear"/>
          </w:tcPr>
          <w:p>
            <w:pPr>
              <w:spacing w:before="20" w:after="20"/>
              <w:jc w:val="center"/>
            </w:pPr>
            <w:r/>
            <w:r>
              <w:rPr>
                <w:rFonts w:ascii="Times New Roman" w:hAnsi="Times New Roman" w:eastAsia="Times New Roman"/>
                <w:b/>
                <w:i w:val="0"/>
                <w:sz w:val="18"/>
              </w:rPr>
              <w:t>Pernyataan</w:t>
            </w:r>
          </w:p>
        </w:tc>
        <w:tc>
          <w:tcPr>
            <w:tcW w:type="dxa" w:w="1474"/>
            <w:shd w:fill="D9E2F3" w:val="clear"/>
          </w:tcPr>
          <w:p>
            <w:pPr>
              <w:spacing w:before="20" w:after="20"/>
              <w:jc w:val="center"/>
            </w:pPr>
            <w:r/>
            <w:r>
              <w:rPr>
                <w:rFonts w:ascii="Times New Roman" w:hAnsi="Times New Roman" w:eastAsia="Times New Roman"/>
                <w:b/>
                <w:i w:val="0"/>
                <w:sz w:val="18"/>
              </w:rPr>
              <w:t>Variabel</w:t>
            </w:r>
          </w:p>
        </w:tc>
        <w:tc>
          <w:tcPr>
            <w:tcW w:type="dxa" w:w="680"/>
            <w:shd w:fill="D9E2F3" w:val="clear"/>
          </w:tcPr>
          <w:p>
            <w:pPr>
              <w:spacing w:before="20" w:after="20"/>
              <w:jc w:val="center"/>
            </w:pPr>
            <w:r/>
            <w:r>
              <w:rPr>
                <w:rFonts w:ascii="Times New Roman" w:hAnsi="Times New Roman" w:eastAsia="Times New Roman"/>
                <w:b/>
                <w:i w:val="0"/>
                <w:sz w:val="18"/>
              </w:rPr>
              <w:t>STS</w:t>
            </w:r>
          </w:p>
        </w:tc>
        <w:tc>
          <w:tcPr>
            <w:tcW w:type="dxa" w:w="680"/>
            <w:shd w:fill="D9E2F3" w:val="clear"/>
          </w:tcPr>
          <w:p>
            <w:pPr>
              <w:spacing w:before="20" w:after="20"/>
              <w:jc w:val="center"/>
            </w:pPr>
            <w:r/>
            <w:r>
              <w:rPr>
                <w:rFonts w:ascii="Times New Roman" w:hAnsi="Times New Roman" w:eastAsia="Times New Roman"/>
                <w:b/>
                <w:i w:val="0"/>
                <w:sz w:val="18"/>
              </w:rPr>
              <w:t>TS</w:t>
            </w:r>
          </w:p>
        </w:tc>
        <w:tc>
          <w:tcPr>
            <w:tcW w:type="dxa" w:w="680"/>
            <w:shd w:fill="D9E2F3" w:val="clear"/>
          </w:tcPr>
          <w:p>
            <w:pPr>
              <w:spacing w:before="20" w:after="20"/>
              <w:jc w:val="center"/>
            </w:pPr>
            <w:r/>
            <w:r>
              <w:rPr>
                <w:rFonts w:ascii="Times New Roman" w:hAnsi="Times New Roman" w:eastAsia="Times New Roman"/>
                <w:b/>
                <w:i w:val="0"/>
                <w:sz w:val="18"/>
              </w:rPr>
              <w:t>S</w:t>
            </w:r>
          </w:p>
        </w:tc>
        <w:tc>
          <w:tcPr>
            <w:tcW w:type="dxa" w:w="680"/>
            <w:shd w:fill="D9E2F3" w:val="clear"/>
          </w:tcPr>
          <w:p>
            <w:pPr>
              <w:spacing w:before="20" w:after="20"/>
              <w:jc w:val="center"/>
            </w:pPr>
            <w:r/>
            <w:r>
              <w:rPr>
                <w:rFonts w:ascii="Times New Roman" w:hAnsi="Times New Roman" w:eastAsia="Times New Roman"/>
                <w:b/>
                <w:i w:val="0"/>
                <w:sz w:val="18"/>
              </w:rPr>
              <w:t>SS</w:t>
            </w:r>
          </w:p>
        </w:tc>
      </w:tr>
      <w:tr>
        <w:trPr>
          <w:trHeight w:val="481" w:hRule="atLeast"/>
        </w:trPr>
        <w:tc>
          <w:tcPr>
            <w:tcW w:type="dxa" w:w="567"/>
          </w:tcPr>
          <w:p>
            <w:pPr>
              <w:spacing w:before="20" w:after="20"/>
              <w:jc w:val="center"/>
            </w:pPr>
            <w:r/>
            <w:r>
              <w:rPr>
                <w:rFonts w:ascii="Times New Roman" w:hAnsi="Times New Roman" w:eastAsia="Times New Roman"/>
                <w:b/>
                <w:i w:val="0"/>
                <w:sz w:val="18"/>
              </w:rPr>
              <w:t>1</w:t>
            </w:r>
          </w:p>
        </w:tc>
        <w:tc>
          <w:tcPr>
            <w:tcW w:type="dxa" w:w="5329"/>
          </w:tcPr>
          <w:p>
            <w:pPr>
              <w:spacing w:before="20" w:after="20"/>
            </w:pPr>
            <w:r/>
            <w:r>
              <w:rPr>
                <w:rFonts w:ascii="Times New Roman" w:hAnsi="Times New Roman" w:eastAsia="Times New Roman"/>
                <w:b w:val="0"/>
                <w:i w:val="0"/>
                <w:sz w:val="18"/>
              </w:rPr>
              <w:t>Aplikasi mempermudah pencatatan tabungan dan pinjaman.</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2</w:t>
            </w:r>
          </w:p>
        </w:tc>
        <w:tc>
          <w:tcPr>
            <w:tcW w:type="dxa" w:w="5329"/>
          </w:tcPr>
          <w:p>
            <w:pPr>
              <w:spacing w:before="20" w:after="20"/>
            </w:pPr>
            <w:r/>
            <w:r>
              <w:rPr>
                <w:rFonts w:ascii="Times New Roman" w:hAnsi="Times New Roman" w:eastAsia="Times New Roman"/>
                <w:b w:val="0"/>
                <w:i w:val="0"/>
                <w:sz w:val="18"/>
              </w:rPr>
              <w:t>Alur pinjaman admin → SPV → kasir sesuai kebutuhan operasional.</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3</w:t>
            </w:r>
          </w:p>
        </w:tc>
        <w:tc>
          <w:tcPr>
            <w:tcW w:type="dxa" w:w="5329"/>
          </w:tcPr>
          <w:p>
            <w:pPr>
              <w:spacing w:before="20" w:after="20"/>
            </w:pPr>
            <w:r/>
            <w:r>
              <w:rPr>
                <w:rFonts w:ascii="Times New Roman" w:hAnsi="Times New Roman" w:eastAsia="Times New Roman"/>
                <w:b w:val="0"/>
                <w:i w:val="0"/>
                <w:sz w:val="18"/>
              </w:rPr>
              <w:t>Pencatatan cicilan oleh admin memudahkan rekap setelah petugas menyetor uang.</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4</w:t>
            </w:r>
          </w:p>
        </w:tc>
        <w:tc>
          <w:tcPr>
            <w:tcW w:type="dxa" w:w="5329"/>
          </w:tcPr>
          <w:p>
            <w:pPr>
              <w:spacing w:before="20" w:after="20"/>
            </w:pPr>
            <w:r/>
            <w:r>
              <w:rPr>
                <w:rFonts w:ascii="Times New Roman" w:hAnsi="Times New Roman" w:eastAsia="Times New Roman"/>
                <w:b w:val="0"/>
                <w:i w:val="0"/>
                <w:sz w:val="18"/>
              </w:rPr>
              <w:t>Ketua kelompok (akun anggota) dapat memantau pinjaman kelompok dengan jelas.</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5</w:t>
            </w:r>
          </w:p>
        </w:tc>
        <w:tc>
          <w:tcPr>
            <w:tcW w:type="dxa" w:w="5329"/>
          </w:tcPr>
          <w:p>
            <w:pPr>
              <w:spacing w:before="20" w:after="20"/>
            </w:pPr>
            <w:r/>
            <w:r>
              <w:rPr>
                <w:rFonts w:ascii="Times New Roman" w:hAnsi="Times New Roman" w:eastAsia="Times New Roman"/>
                <w:b w:val="0"/>
                <w:i w:val="0"/>
                <w:sz w:val="18"/>
              </w:rPr>
              <w:t>Navigasi menu dan tombol mudah dipahami.</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6</w:t>
            </w:r>
          </w:p>
        </w:tc>
        <w:tc>
          <w:tcPr>
            <w:tcW w:type="dxa" w:w="5329"/>
          </w:tcPr>
          <w:p>
            <w:pPr>
              <w:spacing w:before="20" w:after="20"/>
            </w:pPr>
            <w:r/>
            <w:r>
              <w:rPr>
                <w:rFonts w:ascii="Times New Roman" w:hAnsi="Times New Roman" w:eastAsia="Times New Roman"/>
                <w:b w:val="0"/>
                <w:i w:val="0"/>
                <w:sz w:val="18"/>
              </w:rPr>
              <w:t>Proses login berjalan lancar dan aman (email + password).</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7</w:t>
            </w:r>
          </w:p>
        </w:tc>
        <w:tc>
          <w:tcPr>
            <w:tcW w:type="dxa" w:w="5329"/>
          </w:tcPr>
          <w:p>
            <w:pPr>
              <w:spacing w:before="20" w:after="20"/>
            </w:pPr>
            <w:r/>
            <w:r>
              <w:rPr>
                <w:rFonts w:ascii="Times New Roman" w:hAnsi="Times New Roman" w:eastAsia="Times New Roman"/>
                <w:b w:val="0"/>
                <w:i w:val="0"/>
                <w:sz w:val="18"/>
              </w:rPr>
              <w:t>Akses/unduh laporan mudah dilakukan.</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8</w:t>
            </w:r>
          </w:p>
        </w:tc>
        <w:tc>
          <w:tcPr>
            <w:tcW w:type="dxa" w:w="5329"/>
          </w:tcPr>
          <w:p>
            <w:pPr>
              <w:spacing w:before="20" w:after="20"/>
            </w:pPr>
            <w:r/>
            <w:r>
              <w:rPr>
                <w:rFonts w:ascii="Times New Roman" w:hAnsi="Times New Roman" w:eastAsia="Times New Roman"/>
                <w:b w:val="0"/>
                <w:i w:val="0"/>
                <w:sz w:val="18"/>
              </w:rPr>
              <w:t>Tampilan antarmuka nyaman dan teks mudah dibaca.</w:t>
            </w:r>
          </w:p>
        </w:tc>
        <w:tc>
          <w:tcPr>
            <w:tcW w:type="dxa" w:w="1474"/>
          </w:tcPr>
          <w:p>
            <w:pPr>
              <w:spacing w:before="20" w:after="20"/>
              <w:jc w:val="center"/>
            </w:pPr>
            <w:r/>
            <w:r>
              <w:rPr>
                <w:rFonts w:ascii="Times New Roman" w:hAnsi="Times New Roman" w:eastAsia="Times New Roman"/>
                <w:b w:val="0"/>
                <w:i w:val="0"/>
                <w:sz w:val="16"/>
              </w:rPr>
              <w:t>Experience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9</w:t>
            </w:r>
          </w:p>
        </w:tc>
        <w:tc>
          <w:tcPr>
            <w:tcW w:type="dxa" w:w="5329"/>
          </w:tcPr>
          <w:p>
            <w:pPr>
              <w:spacing w:before="20" w:after="20"/>
            </w:pPr>
            <w:r/>
            <w:r>
              <w:rPr>
                <w:rFonts w:ascii="Times New Roman" w:hAnsi="Times New Roman" w:eastAsia="Times New Roman"/>
                <w:b w:val="0"/>
                <w:i w:val="0"/>
                <w:sz w:val="18"/>
              </w:rPr>
              <w:t>Aplikasi stabil tanpa error fatal selama uji coba.</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10</w:t>
            </w:r>
          </w:p>
        </w:tc>
        <w:tc>
          <w:tcPr>
            <w:tcW w:type="dxa" w:w="5329"/>
          </w:tcPr>
          <w:p>
            <w:pPr>
              <w:spacing w:before="20" w:after="20"/>
            </w:pPr>
            <w:r/>
            <w:r>
              <w:rPr>
                <w:rFonts w:ascii="Times New Roman" w:hAnsi="Times New Roman" w:eastAsia="Times New Roman"/>
                <w:b w:val="0"/>
                <w:i w:val="0"/>
                <w:sz w:val="18"/>
              </w:rPr>
              <w:t>Secara keseluruhan saya puas dengan sistem ini.</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bl>
    <w:p>
      <w:pPr>
        <w:spacing w:after="120" w:before="0" w:line="264" w:lineRule="auto"/>
      </w:pPr>
    </w:p>
    <w:p>
      <w:pPr>
        <w:spacing w:after="60" w:before="0" w:line="264" w:lineRule="auto"/>
      </w:pPr>
      <w:r>
        <w:rPr>
          <w:rFonts w:ascii="Times New Roman" w:hAnsi="Times New Roman" w:eastAsia="Times New Roman"/>
          <w:b/>
          <w:i w:val="0"/>
          <w:sz w:val="22"/>
        </w:rPr>
        <w:t>D. Rekap skor (diisi peneliti setelah form dikembalikan)</w:t>
      </w:r>
    </w:p>
    <w:p>
      <w:pPr>
        <w:spacing w:after="40" w:before="0" w:line="264" w:lineRule="auto"/>
      </w:pPr>
      <w:r>
        <w:rPr>
          <w:rFonts w:ascii="Times New Roman" w:hAnsi="Times New Roman" w:eastAsia="Times New Roman"/>
          <w:b w:val="0"/>
          <w:i w:val="0"/>
          <w:sz w:val="20"/>
        </w:rPr>
        <w:t>Total skor aktual (10 item) = ______   (min 10, max 40)</w:t>
      </w:r>
    </w:p>
    <w:p>
      <w:pPr>
        <w:spacing w:after="120" w:before="0" w:line="264" w:lineRule="auto"/>
      </w:pPr>
      <w:r>
        <w:rPr>
          <w:rFonts w:ascii="Times New Roman" w:hAnsi="Times New Roman" w:eastAsia="Times New Roman"/>
          <w:b w:val="0"/>
          <w:i/>
          <w:sz w:val="18"/>
        </w:rPr>
        <w:t>Kategori*: 10–19 tidak baik | 20–29 cukup | 30–34 baik | 35–40 sangat baik</w:t>
      </w:r>
    </w:p>
    <w:p>
      <w:pPr>
        <w:spacing w:after="80" w:before="0" w:line="264" w:lineRule="auto"/>
      </w:pPr>
      <w:r>
        <w:rPr>
          <w:rFonts w:ascii="Times New Roman" w:hAnsi="Times New Roman" w:eastAsia="Times New Roman"/>
          <w:b/>
          <w:i w:val="0"/>
          <w:sz w:val="22"/>
        </w:rPr>
        <w:t>E. Tanda tangan</w:t>
      </w:r>
    </w:p>
    <w:tbl>
      <w:tblPr>
        <w:tblStyle w:val="TableGrid"/>
        <w:tblW w:type="auto" w:w="0"/>
        <w:tblLook w:firstColumn="1" w:firstRow="1" w:lastColumn="0" w:lastRow="0" w:noHBand="0" w:noVBand="1" w:val="04A0"/>
      </w:tblPr>
      <w:tblGrid>
        <w:gridCol w:w="4933"/>
        <w:gridCol w:w="4933"/>
      </w:tblGrid>
      <w:tr>
        <w:tc>
          <w:tcPr>
            <w:tcW w:type="dxa" w:w="4933"/>
            <w:shd w:fill="F2F2F2" w:val="clear"/>
          </w:tcPr>
          <w:p>
            <w:pPr>
              <w:spacing w:before="20" w:after="20"/>
              <w:jc w:val="center"/>
            </w:pPr>
            <w:r/>
            <w:r>
              <w:rPr>
                <w:rFonts w:ascii="Times New Roman" w:hAnsi="Times New Roman" w:eastAsia="Times New Roman"/>
                <w:b/>
                <w:i w:val="0"/>
                <w:sz w:val="20"/>
              </w:rPr>
              <w:t>Responden mitra</w:t>
            </w:r>
          </w:p>
        </w:tc>
        <w:tc>
          <w:tcPr>
            <w:tcW w:type="dxa" w:w="4933"/>
            <w:shd w:fill="F2F2F2" w:val="clear"/>
          </w:tcPr>
          <w:p>
            <w:pPr>
              <w:spacing w:before="20" w:after="20"/>
              <w:jc w:val="center"/>
            </w:pPr>
            <w:r/>
            <w:r>
              <w:rPr>
                <w:rFonts w:ascii="Times New Roman" w:hAnsi="Times New Roman" w:eastAsia="Times New Roman"/>
                <w:b/>
                <w:i w:val="0"/>
                <w:sz w:val="20"/>
              </w:rPr>
              <w:t>Peneliti / fasilitator</w:t>
            </w:r>
          </w:p>
        </w:tc>
      </w:tr>
      <w:tr>
        <w:tc>
          <w:tcPr>
            <w:tcW w:type="dxa" w:w="4933"/>
          </w:tcPr>
          <w:p>
            <w:pPr>
              <w:spacing w:before="20" w:after="20"/>
              <w:jc w:val="center"/>
            </w:pPr>
            <w:r/>
            <w:r>
              <w:rPr>
                <w:rFonts w:ascii="Times New Roman" w:hAnsi="Times New Roman" w:eastAsia="Times New Roman"/>
                <w:b w:val="0"/>
                <w:i w:val="0"/>
                <w:sz w:val="18"/>
              </w:rPr>
              <w:br/>
              <w:br/>
              <w:br/>
              <w:t>(tanda tangan &amp; nama jelas)</w:t>
              <w:br/>
            </w:r>
          </w:p>
        </w:tc>
        <w:tc>
          <w:tcPr>
            <w:tcW w:type="dxa" w:w="4933"/>
          </w:tcPr>
          <w:p>
            <w:pPr>
              <w:spacing w:before="20" w:after="20"/>
              <w:jc w:val="center"/>
            </w:pPr>
            <w:r/>
            <w:r>
              <w:rPr>
                <w:rFonts w:ascii="Times New Roman" w:hAnsi="Times New Roman" w:eastAsia="Times New Roman"/>
                <w:b w:val="0"/>
                <w:i w:val="0"/>
                <w:sz w:val="18"/>
              </w:rPr>
              <w:br/>
              <w:br/>
              <w:br/>
              <w:t>Adrian Akbar Ramadhani</w:t>
              <w:br/>
              <w:t>NIM 222410102010</w:t>
              <w:br/>
            </w:r>
          </w:p>
        </w:tc>
      </w:tr>
      <w:tr>
        <w:tc>
          <w:tcPr>
            <w:tcW w:type="dxa" w:w="4933"/>
          </w:tcPr>
          <w:p>
            <w:pPr>
              <w:spacing w:before="20" w:after="20"/>
            </w:pPr>
            <w:r/>
            <w:r>
              <w:rPr>
                <w:rFonts w:ascii="Times New Roman" w:hAnsi="Times New Roman" w:eastAsia="Times New Roman"/>
                <w:b w:val="0"/>
                <w:i w:val="0"/>
                <w:sz w:val="18"/>
              </w:rPr>
              <w:t>Nama: ................................</w:t>
            </w:r>
          </w:p>
        </w:tc>
        <w:tc>
          <w:tcPr>
            <w:tcW w:type="dxa" w:w="4933"/>
          </w:tcPr>
          <w:p>
            <w:pPr>
              <w:spacing w:before="20" w:after="20"/>
            </w:pPr>
            <w:r/>
            <w:r>
              <w:rPr>
                <w:rFonts w:ascii="Times New Roman" w:hAnsi="Times New Roman" w:eastAsia="Times New Roman"/>
                <w:b w:val="0"/>
                <w:i w:val="0"/>
                <w:sz w:val="18"/>
              </w:rPr>
              <w:t>Program Studi Teknologi Informasi — UNEJ</w:t>
            </w:r>
          </w:p>
        </w:tc>
      </w:tr>
    </w:tbl>
    <w:p>
      <w:pPr>
        <w:spacing w:after="40" w:before="0" w:line="264" w:lineRule="auto"/>
      </w:pPr>
    </w:p>
    <w:p>
      <w:pPr>
        <w:spacing w:after="0" w:before="0" w:line="264" w:lineRule="auto"/>
        <w:jc w:val="center"/>
      </w:pPr>
      <w:r>
        <w:rPr>
          <w:rFonts w:ascii="Times New Roman" w:hAnsi="Times New Roman" w:eastAsia="Times New Roman"/>
          <w:b w:val="0"/>
          <w:i/>
          <w:sz w:val="16"/>
        </w:rPr>
        <w:t>Halaman form: 1/4  ·  Cetak 1 lembar per responden ·  Jangan saling pinjam form</w:t>
      </w:r>
    </w:p>
    <w:p>
      <w:r>
        <w:br w:type="page"/>
      </w:r>
    </w:p>
    <w:p>
      <w:pPr>
        <w:spacing w:after="40" w:before="0" w:line="264" w:lineRule="auto"/>
        <w:jc w:val="center"/>
      </w:pPr>
      <w:r>
        <w:rPr>
          <w:rFonts w:ascii="Times New Roman" w:hAnsi="Times New Roman" w:eastAsia="Times New Roman"/>
          <w:b/>
          <w:i w:val="0"/>
          <w:sz w:val="26"/>
        </w:rPr>
        <w:t>FORM USER ACCEPTANCE TESTING (UAT)</w:t>
      </w:r>
    </w:p>
    <w:p>
      <w:pPr>
        <w:spacing w:after="20" w:before="0" w:line="264" w:lineRule="auto"/>
        <w:jc w:val="center"/>
      </w:pPr>
      <w:r>
        <w:rPr>
          <w:rFonts w:ascii="Times New Roman" w:hAnsi="Times New Roman" w:eastAsia="Times New Roman"/>
          <w:b/>
          <w:i w:val="0"/>
          <w:sz w:val="22"/>
        </w:rPr>
        <w:t>Sistem Informasi Koperasi Simpan Pinjam</w:t>
      </w:r>
    </w:p>
    <w:p>
      <w:pPr>
        <w:spacing w:after="80" w:before="0" w:line="264" w:lineRule="auto"/>
        <w:jc w:val="center"/>
      </w:pPr>
      <w:r>
        <w:rPr>
          <w:rFonts w:ascii="Times New Roman" w:hAnsi="Times New Roman" w:eastAsia="Times New Roman"/>
          <w:b/>
          <w:i w:val="0"/>
          <w:sz w:val="22"/>
        </w:rPr>
        <w:t>Karya Tantri Abadi</w:t>
      </w:r>
    </w:p>
    <w:p>
      <w:pPr>
        <w:spacing w:after="120" w:before="0" w:line="264" w:lineRule="auto"/>
        <w:jc w:val="center"/>
      </w:pPr>
      <w:r>
        <w:rPr>
          <w:rFonts w:ascii="Times New Roman" w:hAnsi="Times New Roman" w:eastAsia="Times New Roman"/>
          <w:b/>
          <w:i w:val="0"/>
          <w:sz w:val="22"/>
        </w:rPr>
        <w:t>Form 2 dari 4 — SPV (Supervisor)</w:t>
      </w:r>
    </w:p>
    <w:p>
      <w:pPr>
        <w:spacing w:after="160" w:before="0" w:line="264" w:lineRule="auto"/>
        <w:jc w:val="center"/>
      </w:pPr>
      <w:r>
        <w:rPr>
          <w:rFonts w:ascii="Times New Roman" w:hAnsi="Times New Roman" w:eastAsia="Times New Roman"/>
          <w:b w:val="0"/>
          <w:i/>
          <w:sz w:val="18"/>
        </w:rPr>
        <w:t>Diisi oleh: Responden mitra  |  Fasilitator: Adrian Akbar Ramadhani (NIM 222410102010)</w:t>
      </w:r>
    </w:p>
    <w:p>
      <w:pPr>
        <w:spacing w:after="80" w:before="0" w:line="264" w:lineRule="auto"/>
      </w:pPr>
      <w:r>
        <w:rPr>
          <w:rFonts w:ascii="Times New Roman" w:hAnsi="Times New Roman" w:eastAsia="Times New Roman"/>
          <w:b/>
          <w:i w:val="0"/>
          <w:sz w:val="22"/>
        </w:rPr>
        <w:t>A. Identitas Responden</w:t>
      </w:r>
    </w:p>
    <w:tbl>
      <w:tblPr>
        <w:tblStyle w:val="TableGrid"/>
        <w:tblW w:type="auto" w:w="0"/>
        <w:jc w:val="center"/>
        <w:tblLook w:firstColumn="1" w:firstRow="1" w:lastColumn="0" w:lastRow="0" w:noHBand="0" w:noVBand="1" w:val="04A0"/>
      </w:tblPr>
      <w:tblGrid>
        <w:gridCol w:w="4933"/>
        <w:gridCol w:w="4933"/>
      </w:tblGrid>
      <w:tr>
        <w:tc>
          <w:tcPr>
            <w:tcW w:type="dxa" w:w="2381"/>
          </w:tcPr>
          <w:p>
            <w:pPr>
              <w:spacing w:before="20" w:after="20"/>
            </w:pPr>
            <w:r/>
            <w:r>
              <w:rPr>
                <w:rFonts w:ascii="Times New Roman" w:hAnsi="Times New Roman" w:eastAsia="Times New Roman"/>
                <w:b/>
                <w:i w:val="0"/>
                <w:sz w:val="20"/>
              </w:rPr>
              <w:t>Nama lengkap</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Jabatan di mitra</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Peran sistem</w:t>
            </w:r>
          </w:p>
        </w:tc>
        <w:tc>
          <w:tcPr>
            <w:tcW w:type="dxa" w:w="7370"/>
          </w:tcPr>
          <w:p>
            <w:pPr>
              <w:spacing w:before="20" w:after="20"/>
            </w:pPr>
            <w:r/>
            <w:r>
              <w:rPr>
                <w:rFonts w:ascii="Times New Roman" w:hAnsi="Times New Roman" w:eastAsia="Times New Roman"/>
                <w:b w:val="0"/>
                <w:i w:val="0"/>
                <w:sz w:val="20"/>
              </w:rPr>
              <w:t>☑  SPV</w:t>
            </w:r>
          </w:p>
        </w:tc>
      </w:tr>
      <w:tr>
        <w:tc>
          <w:tcPr>
            <w:tcW w:type="dxa" w:w="2381"/>
          </w:tcPr>
          <w:p>
            <w:pPr>
              <w:spacing w:before="20" w:after="20"/>
            </w:pPr>
            <w:r/>
            <w:r>
              <w:rPr>
                <w:rFonts w:ascii="Times New Roman" w:hAnsi="Times New Roman" w:eastAsia="Times New Roman"/>
                <w:b/>
                <w:i w:val="0"/>
                <w:sz w:val="20"/>
              </w:rPr>
              <w:t>Tanggal uji</w:t>
            </w:r>
          </w:p>
        </w:tc>
        <w:tc>
          <w:tcPr>
            <w:tcW w:type="dxa" w:w="7370"/>
          </w:tcPr>
          <w:p>
            <w:pPr>
              <w:spacing w:before="20" w:after="20"/>
            </w:pPr>
            <w:r/>
            <w:r>
              <w:rPr>
                <w:rFonts w:ascii="Times New Roman" w:hAnsi="Times New Roman" w:eastAsia="Times New Roman"/>
                <w:b w:val="0"/>
                <w:i w:val="0"/>
                <w:sz w:val="20"/>
              </w:rPr>
              <w:t>........ / ........ / 2026</w:t>
            </w:r>
          </w:p>
        </w:tc>
      </w:tr>
      <w:tr>
        <w:tc>
          <w:tcPr>
            <w:tcW w:type="dxa" w:w="2381"/>
          </w:tcPr>
          <w:p>
            <w:pPr>
              <w:spacing w:before="20" w:after="20"/>
            </w:pPr>
            <w:r/>
            <w:r>
              <w:rPr>
                <w:rFonts w:ascii="Times New Roman" w:hAnsi="Times New Roman" w:eastAsia="Times New Roman"/>
                <w:b/>
                <w:i w:val="0"/>
                <w:sz w:val="20"/>
              </w:rPr>
              <w:t>Tempat</w:t>
            </w:r>
          </w:p>
        </w:tc>
        <w:tc>
          <w:tcPr>
            <w:tcW w:type="dxa" w:w="7370"/>
          </w:tcPr>
          <w:p>
            <w:pPr>
              <w:spacing w:before="20" w:after="20"/>
            </w:pPr>
            <w:r/>
            <w:r>
              <w:rPr>
                <w:rFonts w:ascii="Times New Roman" w:hAnsi="Times New Roman" w:eastAsia="Times New Roman"/>
                <w:b w:val="0"/>
                <w:i w:val="0"/>
                <w:sz w:val="20"/>
              </w:rPr>
              <w:t>Kantor Karya Tantri Abadi / ........................................</w:t>
            </w:r>
          </w:p>
        </w:tc>
      </w:tr>
    </w:tbl>
    <w:p>
      <w:pPr>
        <w:spacing w:after="80" w:before="0" w:line="264" w:lineRule="auto"/>
      </w:pPr>
    </w:p>
    <w:p>
      <w:pPr>
        <w:spacing w:after="60" w:before="0" w:line="264" w:lineRule="auto"/>
      </w:pPr>
      <w:r>
        <w:rPr>
          <w:rFonts w:ascii="Times New Roman" w:hAnsi="Times New Roman" w:eastAsia="Times New Roman"/>
          <w:b/>
          <w:i w:val="0"/>
          <w:sz w:val="22"/>
        </w:rPr>
        <w:t>B. Petunjuk Pengisian</w:t>
      </w:r>
    </w:p>
    <w:p>
      <w:pPr>
        <w:spacing w:after="40" w:before="0" w:line="264" w:lineRule="auto"/>
      </w:pPr>
      <w:r>
        <w:rPr>
          <w:rFonts w:ascii="Times New Roman" w:hAnsi="Times New Roman" w:eastAsia="Times New Roman"/>
          <w:b w:val="0"/>
          <w:i w:val="0"/>
          <w:sz w:val="20"/>
        </w:rPr>
        <w:t>Isi setelah mencoba fitur sesuai peran. Centang (✓) satu kolom skor per pernyataan.</w:t>
      </w:r>
    </w:p>
    <w:p>
      <w:pPr>
        <w:spacing w:after="40" w:before="0" w:line="264" w:lineRule="auto"/>
      </w:pPr>
      <w:r>
        <w:rPr>
          <w:rFonts w:ascii="Times New Roman" w:hAnsi="Times New Roman" w:eastAsia="Times New Roman"/>
          <w:b w:val="0"/>
          <w:i w:val="0"/>
          <w:sz w:val="20"/>
        </w:rPr>
        <w:t>Skala Likert 1–4 (tanpa netral):  1=STS  |  2=TS  |  3=S  |  4=SS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val="clear"/>
          </w:tcPr>
          <w:p>
            <w:pPr>
              <w:spacing w:before="20" w:after="20"/>
              <w:jc w:val="center"/>
            </w:pPr>
            <w:r/>
            <w:r>
              <w:rPr>
                <w:rFonts w:ascii="Times New Roman" w:hAnsi="Times New Roman" w:eastAsia="Times New Roman"/>
                <w:b/>
                <w:i w:val="0"/>
                <w:sz w:val="18"/>
              </w:rPr>
              <w:t>1 STS</w:t>
            </w:r>
          </w:p>
        </w:tc>
        <w:tc>
          <w:tcPr>
            <w:tcW w:type="dxa" w:w="2466"/>
            <w:shd w:fill="D9E2F3" w:val="clear"/>
          </w:tcPr>
          <w:p>
            <w:pPr>
              <w:spacing w:before="20" w:after="20"/>
              <w:jc w:val="center"/>
            </w:pPr>
            <w:r/>
            <w:r>
              <w:rPr>
                <w:rFonts w:ascii="Times New Roman" w:hAnsi="Times New Roman" w:eastAsia="Times New Roman"/>
                <w:b/>
                <w:i w:val="0"/>
                <w:sz w:val="18"/>
              </w:rPr>
              <w:t>2 TS</w:t>
            </w:r>
          </w:p>
        </w:tc>
        <w:tc>
          <w:tcPr>
            <w:tcW w:type="dxa" w:w="2466"/>
            <w:shd w:fill="D9E2F3" w:val="clear"/>
          </w:tcPr>
          <w:p>
            <w:pPr>
              <w:spacing w:before="20" w:after="20"/>
              <w:jc w:val="center"/>
            </w:pPr>
            <w:r/>
            <w:r>
              <w:rPr>
                <w:rFonts w:ascii="Times New Roman" w:hAnsi="Times New Roman" w:eastAsia="Times New Roman"/>
                <w:b/>
                <w:i w:val="0"/>
                <w:sz w:val="18"/>
              </w:rPr>
              <w:t>3 S</w:t>
            </w:r>
          </w:p>
        </w:tc>
        <w:tc>
          <w:tcPr>
            <w:tcW w:type="dxa" w:w="2466"/>
            <w:shd w:fill="D9E2F3" w:val="clear"/>
          </w:tcPr>
          <w:p>
            <w:pPr>
              <w:spacing w:before="20" w:after="20"/>
              <w:jc w:val="center"/>
            </w:pPr>
            <w:r/>
            <w:r>
              <w:rPr>
                <w:rFonts w:ascii="Times New Roman" w:hAnsi="Times New Roman" w:eastAsia="Times New Roman"/>
                <w:b/>
                <w:i w:val="0"/>
                <w:sz w:val="18"/>
              </w:rPr>
              <w:t>4 SS</w:t>
            </w:r>
          </w:p>
        </w:tc>
      </w:tr>
      <w:tr>
        <w:tc>
          <w:tcPr>
            <w:tcW w:type="dxa" w:w="2466"/>
          </w:tcPr>
          <w:p>
            <w:pPr>
              <w:spacing w:before="20" w:after="20"/>
              <w:jc w:val="center"/>
            </w:pPr>
            <w:r/>
            <w:r>
              <w:rPr>
                <w:rFonts w:ascii="Times New Roman" w:hAnsi="Times New Roman" w:eastAsia="Times New Roman"/>
                <w:b w:val="0"/>
                <w:i w:val="0"/>
                <w:sz w:val="16"/>
              </w:rPr>
              <w:t>Sangat Tidak Setuju</w:t>
            </w:r>
          </w:p>
        </w:tc>
        <w:tc>
          <w:tcPr>
            <w:tcW w:type="dxa" w:w="2466"/>
          </w:tcPr>
          <w:p>
            <w:pPr>
              <w:spacing w:before="20" w:after="20"/>
              <w:jc w:val="center"/>
            </w:pPr>
            <w:r/>
            <w:r>
              <w:rPr>
                <w:rFonts w:ascii="Times New Roman" w:hAnsi="Times New Roman" w:eastAsia="Times New Roman"/>
                <w:b w:val="0"/>
                <w:i w:val="0"/>
                <w:sz w:val="16"/>
              </w:rPr>
              <w:t>Tidak Setuju</w:t>
            </w:r>
          </w:p>
        </w:tc>
        <w:tc>
          <w:tcPr>
            <w:tcW w:type="dxa" w:w="2466"/>
          </w:tcPr>
          <w:p>
            <w:pPr>
              <w:spacing w:before="20" w:after="20"/>
              <w:jc w:val="center"/>
            </w:pPr>
            <w:r/>
            <w:r>
              <w:rPr>
                <w:rFonts w:ascii="Times New Roman" w:hAnsi="Times New Roman" w:eastAsia="Times New Roman"/>
                <w:b w:val="0"/>
                <w:i w:val="0"/>
                <w:sz w:val="16"/>
              </w:rPr>
              <w:t>Setuju</w:t>
            </w:r>
          </w:p>
        </w:tc>
        <w:tc>
          <w:tcPr>
            <w:tcW w:type="dxa" w:w="2466"/>
          </w:tcPr>
          <w:p>
            <w:pPr>
              <w:spacing w:before="20" w:after="20"/>
              <w:jc w:val="center"/>
            </w:pPr>
            <w:r/>
            <w:r>
              <w:rPr>
                <w:rFonts w:ascii="Times New Roman" w:hAnsi="Times New Roman" w:eastAsia="Times New Roman"/>
                <w:b w:val="0"/>
                <w:i w:val="0"/>
                <w:sz w:val="16"/>
              </w:rPr>
              <w:t>Sangat Setuju</w:t>
            </w:r>
          </w:p>
        </w:tc>
      </w:tr>
    </w:tbl>
    <w:p>
      <w:pPr>
        <w:spacing w:after="120" w:before="0" w:line="264" w:lineRule="auto"/>
      </w:pPr>
    </w:p>
    <w:p>
      <w:pPr>
        <w:spacing w:after="80" w:before="0" w:line="264" w:lineRule="auto"/>
      </w:pPr>
      <w:r>
        <w:rPr>
          <w:rFonts w:ascii="Times New Roman" w:hAnsi="Times New Roman" w:eastAsia="Times New Roman"/>
          <w:b/>
          <w:i w:val="0"/>
          <w:sz w:val="22"/>
        </w:rPr>
        <w:t>C. Kuesioner (10 butir)</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c>
          <w:tcPr>
            <w:tcW w:type="dxa" w:w="567"/>
            <w:shd w:fill="D9E2F3" w:val="clear"/>
          </w:tcPr>
          <w:p>
            <w:pPr>
              <w:spacing w:before="20" w:after="20"/>
              <w:jc w:val="center"/>
            </w:pPr>
            <w:r/>
            <w:r>
              <w:rPr>
                <w:rFonts w:ascii="Times New Roman" w:hAnsi="Times New Roman" w:eastAsia="Times New Roman"/>
                <w:b/>
                <w:i w:val="0"/>
                <w:sz w:val="18"/>
              </w:rPr>
              <w:t>No</w:t>
            </w:r>
          </w:p>
        </w:tc>
        <w:tc>
          <w:tcPr>
            <w:tcW w:type="dxa" w:w="5329"/>
            <w:shd w:fill="D9E2F3" w:val="clear"/>
          </w:tcPr>
          <w:p>
            <w:pPr>
              <w:spacing w:before="20" w:after="20"/>
              <w:jc w:val="center"/>
            </w:pPr>
            <w:r/>
            <w:r>
              <w:rPr>
                <w:rFonts w:ascii="Times New Roman" w:hAnsi="Times New Roman" w:eastAsia="Times New Roman"/>
                <w:b/>
                <w:i w:val="0"/>
                <w:sz w:val="18"/>
              </w:rPr>
              <w:t>Pernyataan</w:t>
            </w:r>
          </w:p>
        </w:tc>
        <w:tc>
          <w:tcPr>
            <w:tcW w:type="dxa" w:w="1474"/>
            <w:shd w:fill="D9E2F3" w:val="clear"/>
          </w:tcPr>
          <w:p>
            <w:pPr>
              <w:spacing w:before="20" w:after="20"/>
              <w:jc w:val="center"/>
            </w:pPr>
            <w:r/>
            <w:r>
              <w:rPr>
                <w:rFonts w:ascii="Times New Roman" w:hAnsi="Times New Roman" w:eastAsia="Times New Roman"/>
                <w:b/>
                <w:i w:val="0"/>
                <w:sz w:val="18"/>
              </w:rPr>
              <w:t>Variabel</w:t>
            </w:r>
          </w:p>
        </w:tc>
        <w:tc>
          <w:tcPr>
            <w:tcW w:type="dxa" w:w="680"/>
            <w:shd w:fill="D9E2F3" w:val="clear"/>
          </w:tcPr>
          <w:p>
            <w:pPr>
              <w:spacing w:before="20" w:after="20"/>
              <w:jc w:val="center"/>
            </w:pPr>
            <w:r/>
            <w:r>
              <w:rPr>
                <w:rFonts w:ascii="Times New Roman" w:hAnsi="Times New Roman" w:eastAsia="Times New Roman"/>
                <w:b/>
                <w:i w:val="0"/>
                <w:sz w:val="18"/>
              </w:rPr>
              <w:t>STS</w:t>
            </w:r>
          </w:p>
        </w:tc>
        <w:tc>
          <w:tcPr>
            <w:tcW w:type="dxa" w:w="680"/>
            <w:shd w:fill="D9E2F3" w:val="clear"/>
          </w:tcPr>
          <w:p>
            <w:pPr>
              <w:spacing w:before="20" w:after="20"/>
              <w:jc w:val="center"/>
            </w:pPr>
            <w:r/>
            <w:r>
              <w:rPr>
                <w:rFonts w:ascii="Times New Roman" w:hAnsi="Times New Roman" w:eastAsia="Times New Roman"/>
                <w:b/>
                <w:i w:val="0"/>
                <w:sz w:val="18"/>
              </w:rPr>
              <w:t>TS</w:t>
            </w:r>
          </w:p>
        </w:tc>
        <w:tc>
          <w:tcPr>
            <w:tcW w:type="dxa" w:w="680"/>
            <w:shd w:fill="D9E2F3" w:val="clear"/>
          </w:tcPr>
          <w:p>
            <w:pPr>
              <w:spacing w:before="20" w:after="20"/>
              <w:jc w:val="center"/>
            </w:pPr>
            <w:r/>
            <w:r>
              <w:rPr>
                <w:rFonts w:ascii="Times New Roman" w:hAnsi="Times New Roman" w:eastAsia="Times New Roman"/>
                <w:b/>
                <w:i w:val="0"/>
                <w:sz w:val="18"/>
              </w:rPr>
              <w:t>S</w:t>
            </w:r>
          </w:p>
        </w:tc>
        <w:tc>
          <w:tcPr>
            <w:tcW w:type="dxa" w:w="680"/>
            <w:shd w:fill="D9E2F3" w:val="clear"/>
          </w:tcPr>
          <w:p>
            <w:pPr>
              <w:spacing w:before="20" w:after="20"/>
              <w:jc w:val="center"/>
            </w:pPr>
            <w:r/>
            <w:r>
              <w:rPr>
                <w:rFonts w:ascii="Times New Roman" w:hAnsi="Times New Roman" w:eastAsia="Times New Roman"/>
                <w:b/>
                <w:i w:val="0"/>
                <w:sz w:val="18"/>
              </w:rPr>
              <w:t>SS</w:t>
            </w:r>
          </w:p>
        </w:tc>
      </w:tr>
      <w:tr>
        <w:trPr>
          <w:trHeight w:val="481" w:hRule="atLeast"/>
        </w:trPr>
        <w:tc>
          <w:tcPr>
            <w:tcW w:type="dxa" w:w="567"/>
          </w:tcPr>
          <w:p>
            <w:pPr>
              <w:spacing w:before="20" w:after="20"/>
              <w:jc w:val="center"/>
            </w:pPr>
            <w:r/>
            <w:r>
              <w:rPr>
                <w:rFonts w:ascii="Times New Roman" w:hAnsi="Times New Roman" w:eastAsia="Times New Roman"/>
                <w:b/>
                <w:i w:val="0"/>
                <w:sz w:val="18"/>
              </w:rPr>
              <w:t>1</w:t>
            </w:r>
          </w:p>
        </w:tc>
        <w:tc>
          <w:tcPr>
            <w:tcW w:type="dxa" w:w="5329"/>
          </w:tcPr>
          <w:p>
            <w:pPr>
              <w:spacing w:before="20" w:after="20"/>
            </w:pPr>
            <w:r/>
            <w:r>
              <w:rPr>
                <w:rFonts w:ascii="Times New Roman" w:hAnsi="Times New Roman" w:eastAsia="Times New Roman"/>
                <w:b w:val="0"/>
                <w:i w:val="0"/>
                <w:sz w:val="18"/>
              </w:rPr>
              <w:t>Aplikasi mempermudah pencatatan tabungan dan pinjaman.</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2</w:t>
            </w:r>
          </w:p>
        </w:tc>
        <w:tc>
          <w:tcPr>
            <w:tcW w:type="dxa" w:w="5329"/>
          </w:tcPr>
          <w:p>
            <w:pPr>
              <w:spacing w:before="20" w:after="20"/>
            </w:pPr>
            <w:r/>
            <w:r>
              <w:rPr>
                <w:rFonts w:ascii="Times New Roman" w:hAnsi="Times New Roman" w:eastAsia="Times New Roman"/>
                <w:b w:val="0"/>
                <w:i w:val="0"/>
                <w:sz w:val="18"/>
              </w:rPr>
              <w:t>Alur pinjaman admin → SPV → kasir sesuai kebutuhan operasional.</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3</w:t>
            </w:r>
          </w:p>
        </w:tc>
        <w:tc>
          <w:tcPr>
            <w:tcW w:type="dxa" w:w="5329"/>
          </w:tcPr>
          <w:p>
            <w:pPr>
              <w:spacing w:before="20" w:after="20"/>
            </w:pPr>
            <w:r/>
            <w:r>
              <w:rPr>
                <w:rFonts w:ascii="Times New Roman" w:hAnsi="Times New Roman" w:eastAsia="Times New Roman"/>
                <w:b w:val="0"/>
                <w:i w:val="0"/>
                <w:sz w:val="18"/>
              </w:rPr>
              <w:t>Pencatatan cicilan oleh admin memudahkan rekap setelah petugas menyetor uang.</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4</w:t>
            </w:r>
          </w:p>
        </w:tc>
        <w:tc>
          <w:tcPr>
            <w:tcW w:type="dxa" w:w="5329"/>
          </w:tcPr>
          <w:p>
            <w:pPr>
              <w:spacing w:before="20" w:after="20"/>
            </w:pPr>
            <w:r/>
            <w:r>
              <w:rPr>
                <w:rFonts w:ascii="Times New Roman" w:hAnsi="Times New Roman" w:eastAsia="Times New Roman"/>
                <w:b w:val="0"/>
                <w:i w:val="0"/>
                <w:sz w:val="18"/>
              </w:rPr>
              <w:t>Ketua kelompok (akun anggota) dapat memantau pinjaman kelompok dengan jelas.</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5</w:t>
            </w:r>
          </w:p>
        </w:tc>
        <w:tc>
          <w:tcPr>
            <w:tcW w:type="dxa" w:w="5329"/>
          </w:tcPr>
          <w:p>
            <w:pPr>
              <w:spacing w:before="20" w:after="20"/>
            </w:pPr>
            <w:r/>
            <w:r>
              <w:rPr>
                <w:rFonts w:ascii="Times New Roman" w:hAnsi="Times New Roman" w:eastAsia="Times New Roman"/>
                <w:b w:val="0"/>
                <w:i w:val="0"/>
                <w:sz w:val="18"/>
              </w:rPr>
              <w:t>Navigasi menu dan tombol mudah dipahami.</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6</w:t>
            </w:r>
          </w:p>
        </w:tc>
        <w:tc>
          <w:tcPr>
            <w:tcW w:type="dxa" w:w="5329"/>
          </w:tcPr>
          <w:p>
            <w:pPr>
              <w:spacing w:before="20" w:after="20"/>
            </w:pPr>
            <w:r/>
            <w:r>
              <w:rPr>
                <w:rFonts w:ascii="Times New Roman" w:hAnsi="Times New Roman" w:eastAsia="Times New Roman"/>
                <w:b w:val="0"/>
                <w:i w:val="0"/>
                <w:sz w:val="18"/>
              </w:rPr>
              <w:t>Proses login berjalan lancar dan aman (email + password).</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7</w:t>
            </w:r>
          </w:p>
        </w:tc>
        <w:tc>
          <w:tcPr>
            <w:tcW w:type="dxa" w:w="5329"/>
          </w:tcPr>
          <w:p>
            <w:pPr>
              <w:spacing w:before="20" w:after="20"/>
            </w:pPr>
            <w:r/>
            <w:r>
              <w:rPr>
                <w:rFonts w:ascii="Times New Roman" w:hAnsi="Times New Roman" w:eastAsia="Times New Roman"/>
                <w:b w:val="0"/>
                <w:i w:val="0"/>
                <w:sz w:val="18"/>
              </w:rPr>
              <w:t>Akses/unduh laporan mudah dilakukan.</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8</w:t>
            </w:r>
          </w:p>
        </w:tc>
        <w:tc>
          <w:tcPr>
            <w:tcW w:type="dxa" w:w="5329"/>
          </w:tcPr>
          <w:p>
            <w:pPr>
              <w:spacing w:before="20" w:after="20"/>
            </w:pPr>
            <w:r/>
            <w:r>
              <w:rPr>
                <w:rFonts w:ascii="Times New Roman" w:hAnsi="Times New Roman" w:eastAsia="Times New Roman"/>
                <w:b w:val="0"/>
                <w:i w:val="0"/>
                <w:sz w:val="18"/>
              </w:rPr>
              <w:t>Tampilan antarmuka nyaman dan teks mudah dibaca.</w:t>
            </w:r>
          </w:p>
        </w:tc>
        <w:tc>
          <w:tcPr>
            <w:tcW w:type="dxa" w:w="1474"/>
          </w:tcPr>
          <w:p>
            <w:pPr>
              <w:spacing w:before="20" w:after="20"/>
              <w:jc w:val="center"/>
            </w:pPr>
            <w:r/>
            <w:r>
              <w:rPr>
                <w:rFonts w:ascii="Times New Roman" w:hAnsi="Times New Roman" w:eastAsia="Times New Roman"/>
                <w:b w:val="0"/>
                <w:i w:val="0"/>
                <w:sz w:val="16"/>
              </w:rPr>
              <w:t>Experience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9</w:t>
            </w:r>
          </w:p>
        </w:tc>
        <w:tc>
          <w:tcPr>
            <w:tcW w:type="dxa" w:w="5329"/>
          </w:tcPr>
          <w:p>
            <w:pPr>
              <w:spacing w:before="20" w:after="20"/>
            </w:pPr>
            <w:r/>
            <w:r>
              <w:rPr>
                <w:rFonts w:ascii="Times New Roman" w:hAnsi="Times New Roman" w:eastAsia="Times New Roman"/>
                <w:b w:val="0"/>
                <w:i w:val="0"/>
                <w:sz w:val="18"/>
              </w:rPr>
              <w:t>Aplikasi stabil tanpa error fatal selama uji coba.</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10</w:t>
            </w:r>
          </w:p>
        </w:tc>
        <w:tc>
          <w:tcPr>
            <w:tcW w:type="dxa" w:w="5329"/>
          </w:tcPr>
          <w:p>
            <w:pPr>
              <w:spacing w:before="20" w:after="20"/>
            </w:pPr>
            <w:r/>
            <w:r>
              <w:rPr>
                <w:rFonts w:ascii="Times New Roman" w:hAnsi="Times New Roman" w:eastAsia="Times New Roman"/>
                <w:b w:val="0"/>
                <w:i w:val="0"/>
                <w:sz w:val="18"/>
              </w:rPr>
              <w:t>Secara keseluruhan saya puas dengan sistem ini.</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bl>
    <w:p>
      <w:pPr>
        <w:spacing w:after="120" w:before="0" w:line="264" w:lineRule="auto"/>
      </w:pPr>
    </w:p>
    <w:p>
      <w:pPr>
        <w:spacing w:after="60" w:before="0" w:line="264" w:lineRule="auto"/>
      </w:pPr>
      <w:r>
        <w:rPr>
          <w:rFonts w:ascii="Times New Roman" w:hAnsi="Times New Roman" w:eastAsia="Times New Roman"/>
          <w:b/>
          <w:i w:val="0"/>
          <w:sz w:val="22"/>
        </w:rPr>
        <w:t>D. Rekap skor (diisi peneliti setelah form dikembalikan)</w:t>
      </w:r>
    </w:p>
    <w:p>
      <w:pPr>
        <w:spacing w:after="40" w:before="0" w:line="264" w:lineRule="auto"/>
      </w:pPr>
      <w:r>
        <w:rPr>
          <w:rFonts w:ascii="Times New Roman" w:hAnsi="Times New Roman" w:eastAsia="Times New Roman"/>
          <w:b w:val="0"/>
          <w:i w:val="0"/>
          <w:sz w:val="20"/>
        </w:rPr>
        <w:t>Total skor aktual (10 item) = ______   (min 10, max 40)</w:t>
      </w:r>
    </w:p>
    <w:p>
      <w:pPr>
        <w:spacing w:after="120" w:before="0" w:line="264" w:lineRule="auto"/>
      </w:pPr>
      <w:r>
        <w:rPr>
          <w:rFonts w:ascii="Times New Roman" w:hAnsi="Times New Roman" w:eastAsia="Times New Roman"/>
          <w:b w:val="0"/>
          <w:i/>
          <w:sz w:val="18"/>
        </w:rPr>
        <w:t>Kategori*: 10–19 tidak baik | 20–29 cukup | 30–34 baik | 35–40 sangat baik</w:t>
      </w:r>
    </w:p>
    <w:p>
      <w:pPr>
        <w:spacing w:after="80" w:before="0" w:line="264" w:lineRule="auto"/>
      </w:pPr>
      <w:r>
        <w:rPr>
          <w:rFonts w:ascii="Times New Roman" w:hAnsi="Times New Roman" w:eastAsia="Times New Roman"/>
          <w:b/>
          <w:i w:val="0"/>
          <w:sz w:val="22"/>
        </w:rPr>
        <w:t>E. Tanda tangan</w:t>
      </w:r>
    </w:p>
    <w:tbl>
      <w:tblPr>
        <w:tblStyle w:val="TableGrid"/>
        <w:tblW w:type="auto" w:w="0"/>
        <w:tblLook w:firstColumn="1" w:firstRow="1" w:lastColumn="0" w:lastRow="0" w:noHBand="0" w:noVBand="1" w:val="04A0"/>
      </w:tblPr>
      <w:tblGrid>
        <w:gridCol w:w="4933"/>
        <w:gridCol w:w="4933"/>
      </w:tblGrid>
      <w:tr>
        <w:tc>
          <w:tcPr>
            <w:tcW w:type="dxa" w:w="4933"/>
            <w:shd w:fill="F2F2F2" w:val="clear"/>
          </w:tcPr>
          <w:p>
            <w:pPr>
              <w:spacing w:before="20" w:after="20"/>
              <w:jc w:val="center"/>
            </w:pPr>
            <w:r/>
            <w:r>
              <w:rPr>
                <w:rFonts w:ascii="Times New Roman" w:hAnsi="Times New Roman" w:eastAsia="Times New Roman"/>
                <w:b/>
                <w:i w:val="0"/>
                <w:sz w:val="20"/>
              </w:rPr>
              <w:t>Responden mitra</w:t>
            </w:r>
          </w:p>
        </w:tc>
        <w:tc>
          <w:tcPr>
            <w:tcW w:type="dxa" w:w="4933"/>
            <w:shd w:fill="F2F2F2" w:val="clear"/>
          </w:tcPr>
          <w:p>
            <w:pPr>
              <w:spacing w:before="20" w:after="20"/>
              <w:jc w:val="center"/>
            </w:pPr>
            <w:r/>
            <w:r>
              <w:rPr>
                <w:rFonts w:ascii="Times New Roman" w:hAnsi="Times New Roman" w:eastAsia="Times New Roman"/>
                <w:b/>
                <w:i w:val="0"/>
                <w:sz w:val="20"/>
              </w:rPr>
              <w:t>Peneliti / fasilitator</w:t>
            </w:r>
          </w:p>
        </w:tc>
      </w:tr>
      <w:tr>
        <w:tc>
          <w:tcPr>
            <w:tcW w:type="dxa" w:w="4933"/>
          </w:tcPr>
          <w:p>
            <w:pPr>
              <w:spacing w:before="20" w:after="20"/>
              <w:jc w:val="center"/>
            </w:pPr>
            <w:r/>
            <w:r>
              <w:rPr>
                <w:rFonts w:ascii="Times New Roman" w:hAnsi="Times New Roman" w:eastAsia="Times New Roman"/>
                <w:b w:val="0"/>
                <w:i w:val="0"/>
                <w:sz w:val="18"/>
              </w:rPr>
              <w:br/>
              <w:br/>
              <w:br/>
              <w:t>(tanda tangan &amp; nama jelas)</w:t>
              <w:br/>
            </w:r>
          </w:p>
        </w:tc>
        <w:tc>
          <w:tcPr>
            <w:tcW w:type="dxa" w:w="4933"/>
          </w:tcPr>
          <w:p>
            <w:pPr>
              <w:spacing w:before="20" w:after="20"/>
              <w:jc w:val="center"/>
            </w:pPr>
            <w:r/>
            <w:r>
              <w:rPr>
                <w:rFonts w:ascii="Times New Roman" w:hAnsi="Times New Roman" w:eastAsia="Times New Roman"/>
                <w:b w:val="0"/>
                <w:i w:val="0"/>
                <w:sz w:val="18"/>
              </w:rPr>
              <w:br/>
              <w:br/>
              <w:br/>
              <w:t>Adrian Akbar Ramadhani</w:t>
              <w:br/>
              <w:t>NIM 222410102010</w:t>
              <w:br/>
            </w:r>
          </w:p>
        </w:tc>
      </w:tr>
      <w:tr>
        <w:tc>
          <w:tcPr>
            <w:tcW w:type="dxa" w:w="4933"/>
          </w:tcPr>
          <w:p>
            <w:pPr>
              <w:spacing w:before="20" w:after="20"/>
            </w:pPr>
            <w:r/>
            <w:r>
              <w:rPr>
                <w:rFonts w:ascii="Times New Roman" w:hAnsi="Times New Roman" w:eastAsia="Times New Roman"/>
                <w:b w:val="0"/>
                <w:i w:val="0"/>
                <w:sz w:val="18"/>
              </w:rPr>
              <w:t>Nama: ................................</w:t>
            </w:r>
          </w:p>
        </w:tc>
        <w:tc>
          <w:tcPr>
            <w:tcW w:type="dxa" w:w="4933"/>
          </w:tcPr>
          <w:p>
            <w:pPr>
              <w:spacing w:before="20" w:after="20"/>
            </w:pPr>
            <w:r/>
            <w:r>
              <w:rPr>
                <w:rFonts w:ascii="Times New Roman" w:hAnsi="Times New Roman" w:eastAsia="Times New Roman"/>
                <w:b w:val="0"/>
                <w:i w:val="0"/>
                <w:sz w:val="18"/>
              </w:rPr>
              <w:t>Program Studi Teknologi Informasi — UNEJ</w:t>
            </w:r>
          </w:p>
        </w:tc>
      </w:tr>
    </w:tbl>
    <w:p>
      <w:pPr>
        <w:spacing w:after="40" w:before="0" w:line="264" w:lineRule="auto"/>
      </w:pPr>
    </w:p>
    <w:p>
      <w:pPr>
        <w:spacing w:after="0" w:before="0" w:line="264" w:lineRule="auto"/>
        <w:jc w:val="center"/>
      </w:pPr>
      <w:r>
        <w:rPr>
          <w:rFonts w:ascii="Times New Roman" w:hAnsi="Times New Roman" w:eastAsia="Times New Roman"/>
          <w:b w:val="0"/>
          <w:i/>
          <w:sz w:val="16"/>
        </w:rPr>
        <w:t>Halaman form: 2/4  ·  Cetak 1 lembar per responden ·  Jangan saling pinjam form</w:t>
      </w:r>
    </w:p>
    <w:p>
      <w:r>
        <w:br w:type="page"/>
      </w:r>
    </w:p>
    <w:p>
      <w:pPr>
        <w:spacing w:after="40" w:before="0" w:line="264" w:lineRule="auto"/>
        <w:jc w:val="center"/>
      </w:pPr>
      <w:r>
        <w:rPr>
          <w:rFonts w:ascii="Times New Roman" w:hAnsi="Times New Roman" w:eastAsia="Times New Roman"/>
          <w:b/>
          <w:i w:val="0"/>
          <w:sz w:val="26"/>
        </w:rPr>
        <w:t>FORM USER ACCEPTANCE TESTING (UAT)</w:t>
      </w:r>
    </w:p>
    <w:p>
      <w:pPr>
        <w:spacing w:after="20" w:before="0" w:line="264" w:lineRule="auto"/>
        <w:jc w:val="center"/>
      </w:pPr>
      <w:r>
        <w:rPr>
          <w:rFonts w:ascii="Times New Roman" w:hAnsi="Times New Roman" w:eastAsia="Times New Roman"/>
          <w:b/>
          <w:i w:val="0"/>
          <w:sz w:val="22"/>
        </w:rPr>
        <w:t>Sistem Informasi Koperasi Simpan Pinjam</w:t>
      </w:r>
    </w:p>
    <w:p>
      <w:pPr>
        <w:spacing w:after="80" w:before="0" w:line="264" w:lineRule="auto"/>
        <w:jc w:val="center"/>
      </w:pPr>
      <w:r>
        <w:rPr>
          <w:rFonts w:ascii="Times New Roman" w:hAnsi="Times New Roman" w:eastAsia="Times New Roman"/>
          <w:b/>
          <w:i w:val="0"/>
          <w:sz w:val="22"/>
        </w:rPr>
        <w:t>Karya Tantri Abadi</w:t>
      </w:r>
    </w:p>
    <w:p>
      <w:pPr>
        <w:spacing w:after="120" w:before="0" w:line="264" w:lineRule="auto"/>
        <w:jc w:val="center"/>
      </w:pPr>
      <w:r>
        <w:rPr>
          <w:rFonts w:ascii="Times New Roman" w:hAnsi="Times New Roman" w:eastAsia="Times New Roman"/>
          <w:b/>
          <w:i w:val="0"/>
          <w:sz w:val="22"/>
        </w:rPr>
        <w:t>Form 3 dari 4 — Kasir</w:t>
      </w:r>
    </w:p>
    <w:p>
      <w:pPr>
        <w:spacing w:after="160" w:before="0" w:line="264" w:lineRule="auto"/>
        <w:jc w:val="center"/>
      </w:pPr>
      <w:r>
        <w:rPr>
          <w:rFonts w:ascii="Times New Roman" w:hAnsi="Times New Roman" w:eastAsia="Times New Roman"/>
          <w:b w:val="0"/>
          <w:i/>
          <w:sz w:val="18"/>
        </w:rPr>
        <w:t>Diisi oleh: Responden mitra  |  Fasilitator: Adrian Akbar Ramadhani (NIM 222410102010)</w:t>
      </w:r>
    </w:p>
    <w:p>
      <w:pPr>
        <w:spacing w:after="80" w:before="0" w:line="264" w:lineRule="auto"/>
      </w:pPr>
      <w:r>
        <w:rPr>
          <w:rFonts w:ascii="Times New Roman" w:hAnsi="Times New Roman" w:eastAsia="Times New Roman"/>
          <w:b/>
          <w:i w:val="0"/>
          <w:sz w:val="22"/>
        </w:rPr>
        <w:t>A. Identitas Responden</w:t>
      </w:r>
    </w:p>
    <w:tbl>
      <w:tblPr>
        <w:tblStyle w:val="TableGrid"/>
        <w:tblW w:type="auto" w:w="0"/>
        <w:jc w:val="center"/>
        <w:tblLook w:firstColumn="1" w:firstRow="1" w:lastColumn="0" w:lastRow="0" w:noHBand="0" w:noVBand="1" w:val="04A0"/>
      </w:tblPr>
      <w:tblGrid>
        <w:gridCol w:w="4933"/>
        <w:gridCol w:w="4933"/>
      </w:tblGrid>
      <w:tr>
        <w:tc>
          <w:tcPr>
            <w:tcW w:type="dxa" w:w="2381"/>
          </w:tcPr>
          <w:p>
            <w:pPr>
              <w:spacing w:before="20" w:after="20"/>
            </w:pPr>
            <w:r/>
            <w:r>
              <w:rPr>
                <w:rFonts w:ascii="Times New Roman" w:hAnsi="Times New Roman" w:eastAsia="Times New Roman"/>
                <w:b/>
                <w:i w:val="0"/>
                <w:sz w:val="20"/>
              </w:rPr>
              <w:t>Nama lengkap</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Jabatan di mitra</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Peran sistem</w:t>
            </w:r>
          </w:p>
        </w:tc>
        <w:tc>
          <w:tcPr>
            <w:tcW w:type="dxa" w:w="7370"/>
          </w:tcPr>
          <w:p>
            <w:pPr>
              <w:spacing w:before="20" w:after="20"/>
            </w:pPr>
            <w:r/>
            <w:r>
              <w:rPr>
                <w:rFonts w:ascii="Times New Roman" w:hAnsi="Times New Roman" w:eastAsia="Times New Roman"/>
                <w:b w:val="0"/>
                <w:i w:val="0"/>
                <w:sz w:val="20"/>
              </w:rPr>
              <w:t>☑  Kasir</w:t>
            </w:r>
          </w:p>
        </w:tc>
      </w:tr>
      <w:tr>
        <w:tc>
          <w:tcPr>
            <w:tcW w:type="dxa" w:w="2381"/>
          </w:tcPr>
          <w:p>
            <w:pPr>
              <w:spacing w:before="20" w:after="20"/>
            </w:pPr>
            <w:r/>
            <w:r>
              <w:rPr>
                <w:rFonts w:ascii="Times New Roman" w:hAnsi="Times New Roman" w:eastAsia="Times New Roman"/>
                <w:b/>
                <w:i w:val="0"/>
                <w:sz w:val="20"/>
              </w:rPr>
              <w:t>Tanggal uji</w:t>
            </w:r>
          </w:p>
        </w:tc>
        <w:tc>
          <w:tcPr>
            <w:tcW w:type="dxa" w:w="7370"/>
          </w:tcPr>
          <w:p>
            <w:pPr>
              <w:spacing w:before="20" w:after="20"/>
            </w:pPr>
            <w:r/>
            <w:r>
              <w:rPr>
                <w:rFonts w:ascii="Times New Roman" w:hAnsi="Times New Roman" w:eastAsia="Times New Roman"/>
                <w:b w:val="0"/>
                <w:i w:val="0"/>
                <w:sz w:val="20"/>
              </w:rPr>
              <w:t>........ / ........ / 2026</w:t>
            </w:r>
          </w:p>
        </w:tc>
      </w:tr>
      <w:tr>
        <w:tc>
          <w:tcPr>
            <w:tcW w:type="dxa" w:w="2381"/>
          </w:tcPr>
          <w:p>
            <w:pPr>
              <w:spacing w:before="20" w:after="20"/>
            </w:pPr>
            <w:r/>
            <w:r>
              <w:rPr>
                <w:rFonts w:ascii="Times New Roman" w:hAnsi="Times New Roman" w:eastAsia="Times New Roman"/>
                <w:b/>
                <w:i w:val="0"/>
                <w:sz w:val="20"/>
              </w:rPr>
              <w:t>Tempat</w:t>
            </w:r>
          </w:p>
        </w:tc>
        <w:tc>
          <w:tcPr>
            <w:tcW w:type="dxa" w:w="7370"/>
          </w:tcPr>
          <w:p>
            <w:pPr>
              <w:spacing w:before="20" w:after="20"/>
            </w:pPr>
            <w:r/>
            <w:r>
              <w:rPr>
                <w:rFonts w:ascii="Times New Roman" w:hAnsi="Times New Roman" w:eastAsia="Times New Roman"/>
                <w:b w:val="0"/>
                <w:i w:val="0"/>
                <w:sz w:val="20"/>
              </w:rPr>
              <w:t>Kantor Karya Tantri Abadi / ........................................</w:t>
            </w:r>
          </w:p>
        </w:tc>
      </w:tr>
    </w:tbl>
    <w:p>
      <w:pPr>
        <w:spacing w:after="80" w:before="0" w:line="264" w:lineRule="auto"/>
      </w:pPr>
    </w:p>
    <w:p>
      <w:pPr>
        <w:spacing w:after="60" w:before="0" w:line="264" w:lineRule="auto"/>
      </w:pPr>
      <w:r>
        <w:rPr>
          <w:rFonts w:ascii="Times New Roman" w:hAnsi="Times New Roman" w:eastAsia="Times New Roman"/>
          <w:b/>
          <w:i w:val="0"/>
          <w:sz w:val="22"/>
        </w:rPr>
        <w:t>B. Petunjuk Pengisian</w:t>
      </w:r>
    </w:p>
    <w:p>
      <w:pPr>
        <w:spacing w:after="40" w:before="0" w:line="264" w:lineRule="auto"/>
      </w:pPr>
      <w:r>
        <w:rPr>
          <w:rFonts w:ascii="Times New Roman" w:hAnsi="Times New Roman" w:eastAsia="Times New Roman"/>
          <w:b w:val="0"/>
          <w:i w:val="0"/>
          <w:sz w:val="20"/>
        </w:rPr>
        <w:t>Isi setelah mencoba fitur sesuai peran. Centang (✓) satu kolom skor per pernyataan.</w:t>
      </w:r>
    </w:p>
    <w:p>
      <w:pPr>
        <w:spacing w:after="40" w:before="0" w:line="264" w:lineRule="auto"/>
      </w:pPr>
      <w:r>
        <w:rPr>
          <w:rFonts w:ascii="Times New Roman" w:hAnsi="Times New Roman" w:eastAsia="Times New Roman"/>
          <w:b w:val="0"/>
          <w:i w:val="0"/>
          <w:sz w:val="20"/>
        </w:rPr>
        <w:t>Skala Likert 1–4 (tanpa netral):  1=STS  |  2=TS  |  3=S  |  4=SS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val="clear"/>
          </w:tcPr>
          <w:p>
            <w:pPr>
              <w:spacing w:before="20" w:after="20"/>
              <w:jc w:val="center"/>
            </w:pPr>
            <w:r/>
            <w:r>
              <w:rPr>
                <w:rFonts w:ascii="Times New Roman" w:hAnsi="Times New Roman" w:eastAsia="Times New Roman"/>
                <w:b/>
                <w:i w:val="0"/>
                <w:sz w:val="18"/>
              </w:rPr>
              <w:t>1 STS</w:t>
            </w:r>
          </w:p>
        </w:tc>
        <w:tc>
          <w:tcPr>
            <w:tcW w:type="dxa" w:w="2466"/>
            <w:shd w:fill="D9E2F3" w:val="clear"/>
          </w:tcPr>
          <w:p>
            <w:pPr>
              <w:spacing w:before="20" w:after="20"/>
              <w:jc w:val="center"/>
            </w:pPr>
            <w:r/>
            <w:r>
              <w:rPr>
                <w:rFonts w:ascii="Times New Roman" w:hAnsi="Times New Roman" w:eastAsia="Times New Roman"/>
                <w:b/>
                <w:i w:val="0"/>
                <w:sz w:val="18"/>
              </w:rPr>
              <w:t>2 TS</w:t>
            </w:r>
          </w:p>
        </w:tc>
        <w:tc>
          <w:tcPr>
            <w:tcW w:type="dxa" w:w="2466"/>
            <w:shd w:fill="D9E2F3" w:val="clear"/>
          </w:tcPr>
          <w:p>
            <w:pPr>
              <w:spacing w:before="20" w:after="20"/>
              <w:jc w:val="center"/>
            </w:pPr>
            <w:r/>
            <w:r>
              <w:rPr>
                <w:rFonts w:ascii="Times New Roman" w:hAnsi="Times New Roman" w:eastAsia="Times New Roman"/>
                <w:b/>
                <w:i w:val="0"/>
                <w:sz w:val="18"/>
              </w:rPr>
              <w:t>3 S</w:t>
            </w:r>
          </w:p>
        </w:tc>
        <w:tc>
          <w:tcPr>
            <w:tcW w:type="dxa" w:w="2466"/>
            <w:shd w:fill="D9E2F3" w:val="clear"/>
          </w:tcPr>
          <w:p>
            <w:pPr>
              <w:spacing w:before="20" w:after="20"/>
              <w:jc w:val="center"/>
            </w:pPr>
            <w:r/>
            <w:r>
              <w:rPr>
                <w:rFonts w:ascii="Times New Roman" w:hAnsi="Times New Roman" w:eastAsia="Times New Roman"/>
                <w:b/>
                <w:i w:val="0"/>
                <w:sz w:val="18"/>
              </w:rPr>
              <w:t>4 SS</w:t>
            </w:r>
          </w:p>
        </w:tc>
      </w:tr>
      <w:tr>
        <w:tc>
          <w:tcPr>
            <w:tcW w:type="dxa" w:w="2466"/>
          </w:tcPr>
          <w:p>
            <w:pPr>
              <w:spacing w:before="20" w:after="20"/>
              <w:jc w:val="center"/>
            </w:pPr>
            <w:r/>
            <w:r>
              <w:rPr>
                <w:rFonts w:ascii="Times New Roman" w:hAnsi="Times New Roman" w:eastAsia="Times New Roman"/>
                <w:b w:val="0"/>
                <w:i w:val="0"/>
                <w:sz w:val="16"/>
              </w:rPr>
              <w:t>Sangat Tidak Setuju</w:t>
            </w:r>
          </w:p>
        </w:tc>
        <w:tc>
          <w:tcPr>
            <w:tcW w:type="dxa" w:w="2466"/>
          </w:tcPr>
          <w:p>
            <w:pPr>
              <w:spacing w:before="20" w:after="20"/>
              <w:jc w:val="center"/>
            </w:pPr>
            <w:r/>
            <w:r>
              <w:rPr>
                <w:rFonts w:ascii="Times New Roman" w:hAnsi="Times New Roman" w:eastAsia="Times New Roman"/>
                <w:b w:val="0"/>
                <w:i w:val="0"/>
                <w:sz w:val="16"/>
              </w:rPr>
              <w:t>Tidak Setuju</w:t>
            </w:r>
          </w:p>
        </w:tc>
        <w:tc>
          <w:tcPr>
            <w:tcW w:type="dxa" w:w="2466"/>
          </w:tcPr>
          <w:p>
            <w:pPr>
              <w:spacing w:before="20" w:after="20"/>
              <w:jc w:val="center"/>
            </w:pPr>
            <w:r/>
            <w:r>
              <w:rPr>
                <w:rFonts w:ascii="Times New Roman" w:hAnsi="Times New Roman" w:eastAsia="Times New Roman"/>
                <w:b w:val="0"/>
                <w:i w:val="0"/>
                <w:sz w:val="16"/>
              </w:rPr>
              <w:t>Setuju</w:t>
            </w:r>
          </w:p>
        </w:tc>
        <w:tc>
          <w:tcPr>
            <w:tcW w:type="dxa" w:w="2466"/>
          </w:tcPr>
          <w:p>
            <w:pPr>
              <w:spacing w:before="20" w:after="20"/>
              <w:jc w:val="center"/>
            </w:pPr>
            <w:r/>
            <w:r>
              <w:rPr>
                <w:rFonts w:ascii="Times New Roman" w:hAnsi="Times New Roman" w:eastAsia="Times New Roman"/>
                <w:b w:val="0"/>
                <w:i w:val="0"/>
                <w:sz w:val="16"/>
              </w:rPr>
              <w:t>Sangat Setuju</w:t>
            </w:r>
          </w:p>
        </w:tc>
      </w:tr>
    </w:tbl>
    <w:p>
      <w:pPr>
        <w:spacing w:after="120" w:before="0" w:line="264" w:lineRule="auto"/>
      </w:pPr>
    </w:p>
    <w:p>
      <w:pPr>
        <w:spacing w:after="80" w:before="0" w:line="264" w:lineRule="auto"/>
      </w:pPr>
      <w:r>
        <w:rPr>
          <w:rFonts w:ascii="Times New Roman" w:hAnsi="Times New Roman" w:eastAsia="Times New Roman"/>
          <w:b/>
          <w:i w:val="0"/>
          <w:sz w:val="22"/>
        </w:rPr>
        <w:t>C. Kuesioner (10 butir)</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c>
          <w:tcPr>
            <w:tcW w:type="dxa" w:w="567"/>
            <w:shd w:fill="D9E2F3" w:val="clear"/>
          </w:tcPr>
          <w:p>
            <w:pPr>
              <w:spacing w:before="20" w:after="20"/>
              <w:jc w:val="center"/>
            </w:pPr>
            <w:r/>
            <w:r>
              <w:rPr>
                <w:rFonts w:ascii="Times New Roman" w:hAnsi="Times New Roman" w:eastAsia="Times New Roman"/>
                <w:b/>
                <w:i w:val="0"/>
                <w:sz w:val="18"/>
              </w:rPr>
              <w:t>No</w:t>
            </w:r>
          </w:p>
        </w:tc>
        <w:tc>
          <w:tcPr>
            <w:tcW w:type="dxa" w:w="5329"/>
            <w:shd w:fill="D9E2F3" w:val="clear"/>
          </w:tcPr>
          <w:p>
            <w:pPr>
              <w:spacing w:before="20" w:after="20"/>
              <w:jc w:val="center"/>
            </w:pPr>
            <w:r/>
            <w:r>
              <w:rPr>
                <w:rFonts w:ascii="Times New Roman" w:hAnsi="Times New Roman" w:eastAsia="Times New Roman"/>
                <w:b/>
                <w:i w:val="0"/>
                <w:sz w:val="18"/>
              </w:rPr>
              <w:t>Pernyataan</w:t>
            </w:r>
          </w:p>
        </w:tc>
        <w:tc>
          <w:tcPr>
            <w:tcW w:type="dxa" w:w="1474"/>
            <w:shd w:fill="D9E2F3" w:val="clear"/>
          </w:tcPr>
          <w:p>
            <w:pPr>
              <w:spacing w:before="20" w:after="20"/>
              <w:jc w:val="center"/>
            </w:pPr>
            <w:r/>
            <w:r>
              <w:rPr>
                <w:rFonts w:ascii="Times New Roman" w:hAnsi="Times New Roman" w:eastAsia="Times New Roman"/>
                <w:b/>
                <w:i w:val="0"/>
                <w:sz w:val="18"/>
              </w:rPr>
              <w:t>Variabel</w:t>
            </w:r>
          </w:p>
        </w:tc>
        <w:tc>
          <w:tcPr>
            <w:tcW w:type="dxa" w:w="680"/>
            <w:shd w:fill="D9E2F3" w:val="clear"/>
          </w:tcPr>
          <w:p>
            <w:pPr>
              <w:spacing w:before="20" w:after="20"/>
              <w:jc w:val="center"/>
            </w:pPr>
            <w:r/>
            <w:r>
              <w:rPr>
                <w:rFonts w:ascii="Times New Roman" w:hAnsi="Times New Roman" w:eastAsia="Times New Roman"/>
                <w:b/>
                <w:i w:val="0"/>
                <w:sz w:val="18"/>
              </w:rPr>
              <w:t>STS</w:t>
            </w:r>
          </w:p>
        </w:tc>
        <w:tc>
          <w:tcPr>
            <w:tcW w:type="dxa" w:w="680"/>
            <w:shd w:fill="D9E2F3" w:val="clear"/>
          </w:tcPr>
          <w:p>
            <w:pPr>
              <w:spacing w:before="20" w:after="20"/>
              <w:jc w:val="center"/>
            </w:pPr>
            <w:r/>
            <w:r>
              <w:rPr>
                <w:rFonts w:ascii="Times New Roman" w:hAnsi="Times New Roman" w:eastAsia="Times New Roman"/>
                <w:b/>
                <w:i w:val="0"/>
                <w:sz w:val="18"/>
              </w:rPr>
              <w:t>TS</w:t>
            </w:r>
          </w:p>
        </w:tc>
        <w:tc>
          <w:tcPr>
            <w:tcW w:type="dxa" w:w="680"/>
            <w:shd w:fill="D9E2F3" w:val="clear"/>
          </w:tcPr>
          <w:p>
            <w:pPr>
              <w:spacing w:before="20" w:after="20"/>
              <w:jc w:val="center"/>
            </w:pPr>
            <w:r/>
            <w:r>
              <w:rPr>
                <w:rFonts w:ascii="Times New Roman" w:hAnsi="Times New Roman" w:eastAsia="Times New Roman"/>
                <w:b/>
                <w:i w:val="0"/>
                <w:sz w:val="18"/>
              </w:rPr>
              <w:t>S</w:t>
            </w:r>
          </w:p>
        </w:tc>
        <w:tc>
          <w:tcPr>
            <w:tcW w:type="dxa" w:w="680"/>
            <w:shd w:fill="D9E2F3" w:val="clear"/>
          </w:tcPr>
          <w:p>
            <w:pPr>
              <w:spacing w:before="20" w:after="20"/>
              <w:jc w:val="center"/>
            </w:pPr>
            <w:r/>
            <w:r>
              <w:rPr>
                <w:rFonts w:ascii="Times New Roman" w:hAnsi="Times New Roman" w:eastAsia="Times New Roman"/>
                <w:b/>
                <w:i w:val="0"/>
                <w:sz w:val="18"/>
              </w:rPr>
              <w:t>SS</w:t>
            </w:r>
          </w:p>
        </w:tc>
      </w:tr>
      <w:tr>
        <w:trPr>
          <w:trHeight w:val="481" w:hRule="atLeast"/>
        </w:trPr>
        <w:tc>
          <w:tcPr>
            <w:tcW w:type="dxa" w:w="567"/>
          </w:tcPr>
          <w:p>
            <w:pPr>
              <w:spacing w:before="20" w:after="20"/>
              <w:jc w:val="center"/>
            </w:pPr>
            <w:r/>
            <w:r>
              <w:rPr>
                <w:rFonts w:ascii="Times New Roman" w:hAnsi="Times New Roman" w:eastAsia="Times New Roman"/>
                <w:b/>
                <w:i w:val="0"/>
                <w:sz w:val="18"/>
              </w:rPr>
              <w:t>1</w:t>
            </w:r>
          </w:p>
        </w:tc>
        <w:tc>
          <w:tcPr>
            <w:tcW w:type="dxa" w:w="5329"/>
          </w:tcPr>
          <w:p>
            <w:pPr>
              <w:spacing w:before="20" w:after="20"/>
            </w:pPr>
            <w:r/>
            <w:r>
              <w:rPr>
                <w:rFonts w:ascii="Times New Roman" w:hAnsi="Times New Roman" w:eastAsia="Times New Roman"/>
                <w:b w:val="0"/>
                <w:i w:val="0"/>
                <w:sz w:val="18"/>
              </w:rPr>
              <w:t>Aplikasi mempermudah pencatatan tabungan dan pinjaman.</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2</w:t>
            </w:r>
          </w:p>
        </w:tc>
        <w:tc>
          <w:tcPr>
            <w:tcW w:type="dxa" w:w="5329"/>
          </w:tcPr>
          <w:p>
            <w:pPr>
              <w:spacing w:before="20" w:after="20"/>
            </w:pPr>
            <w:r/>
            <w:r>
              <w:rPr>
                <w:rFonts w:ascii="Times New Roman" w:hAnsi="Times New Roman" w:eastAsia="Times New Roman"/>
                <w:b w:val="0"/>
                <w:i w:val="0"/>
                <w:sz w:val="18"/>
              </w:rPr>
              <w:t>Alur pinjaman admin → SPV → kasir sesuai kebutuhan operasional.</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3</w:t>
            </w:r>
          </w:p>
        </w:tc>
        <w:tc>
          <w:tcPr>
            <w:tcW w:type="dxa" w:w="5329"/>
          </w:tcPr>
          <w:p>
            <w:pPr>
              <w:spacing w:before="20" w:after="20"/>
            </w:pPr>
            <w:r/>
            <w:r>
              <w:rPr>
                <w:rFonts w:ascii="Times New Roman" w:hAnsi="Times New Roman" w:eastAsia="Times New Roman"/>
                <w:b w:val="0"/>
                <w:i w:val="0"/>
                <w:sz w:val="18"/>
              </w:rPr>
              <w:t>Pencatatan cicilan oleh admin memudahkan rekap setelah petugas menyetor uang.</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4</w:t>
            </w:r>
          </w:p>
        </w:tc>
        <w:tc>
          <w:tcPr>
            <w:tcW w:type="dxa" w:w="5329"/>
          </w:tcPr>
          <w:p>
            <w:pPr>
              <w:spacing w:before="20" w:after="20"/>
            </w:pPr>
            <w:r/>
            <w:r>
              <w:rPr>
                <w:rFonts w:ascii="Times New Roman" w:hAnsi="Times New Roman" w:eastAsia="Times New Roman"/>
                <w:b w:val="0"/>
                <w:i w:val="0"/>
                <w:sz w:val="18"/>
              </w:rPr>
              <w:t>Ketua kelompok (akun anggota) dapat memantau pinjaman kelompok dengan jelas.</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5</w:t>
            </w:r>
          </w:p>
        </w:tc>
        <w:tc>
          <w:tcPr>
            <w:tcW w:type="dxa" w:w="5329"/>
          </w:tcPr>
          <w:p>
            <w:pPr>
              <w:spacing w:before="20" w:after="20"/>
            </w:pPr>
            <w:r/>
            <w:r>
              <w:rPr>
                <w:rFonts w:ascii="Times New Roman" w:hAnsi="Times New Roman" w:eastAsia="Times New Roman"/>
                <w:b w:val="0"/>
                <w:i w:val="0"/>
                <w:sz w:val="18"/>
              </w:rPr>
              <w:t>Navigasi menu dan tombol mudah dipahami.</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6</w:t>
            </w:r>
          </w:p>
        </w:tc>
        <w:tc>
          <w:tcPr>
            <w:tcW w:type="dxa" w:w="5329"/>
          </w:tcPr>
          <w:p>
            <w:pPr>
              <w:spacing w:before="20" w:after="20"/>
            </w:pPr>
            <w:r/>
            <w:r>
              <w:rPr>
                <w:rFonts w:ascii="Times New Roman" w:hAnsi="Times New Roman" w:eastAsia="Times New Roman"/>
                <w:b w:val="0"/>
                <w:i w:val="0"/>
                <w:sz w:val="18"/>
              </w:rPr>
              <w:t>Proses login berjalan lancar dan aman (email + password).</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7</w:t>
            </w:r>
          </w:p>
        </w:tc>
        <w:tc>
          <w:tcPr>
            <w:tcW w:type="dxa" w:w="5329"/>
          </w:tcPr>
          <w:p>
            <w:pPr>
              <w:spacing w:before="20" w:after="20"/>
            </w:pPr>
            <w:r/>
            <w:r>
              <w:rPr>
                <w:rFonts w:ascii="Times New Roman" w:hAnsi="Times New Roman" w:eastAsia="Times New Roman"/>
                <w:b w:val="0"/>
                <w:i w:val="0"/>
                <w:sz w:val="18"/>
              </w:rPr>
              <w:t>Akses/unduh laporan mudah dilakukan.</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8</w:t>
            </w:r>
          </w:p>
        </w:tc>
        <w:tc>
          <w:tcPr>
            <w:tcW w:type="dxa" w:w="5329"/>
          </w:tcPr>
          <w:p>
            <w:pPr>
              <w:spacing w:before="20" w:after="20"/>
            </w:pPr>
            <w:r/>
            <w:r>
              <w:rPr>
                <w:rFonts w:ascii="Times New Roman" w:hAnsi="Times New Roman" w:eastAsia="Times New Roman"/>
                <w:b w:val="0"/>
                <w:i w:val="0"/>
                <w:sz w:val="18"/>
              </w:rPr>
              <w:t>Tampilan antarmuka nyaman dan teks mudah dibaca.</w:t>
            </w:r>
          </w:p>
        </w:tc>
        <w:tc>
          <w:tcPr>
            <w:tcW w:type="dxa" w:w="1474"/>
          </w:tcPr>
          <w:p>
            <w:pPr>
              <w:spacing w:before="20" w:after="20"/>
              <w:jc w:val="center"/>
            </w:pPr>
            <w:r/>
            <w:r>
              <w:rPr>
                <w:rFonts w:ascii="Times New Roman" w:hAnsi="Times New Roman" w:eastAsia="Times New Roman"/>
                <w:b w:val="0"/>
                <w:i w:val="0"/>
                <w:sz w:val="16"/>
              </w:rPr>
              <w:t>Experience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9</w:t>
            </w:r>
          </w:p>
        </w:tc>
        <w:tc>
          <w:tcPr>
            <w:tcW w:type="dxa" w:w="5329"/>
          </w:tcPr>
          <w:p>
            <w:pPr>
              <w:spacing w:before="20" w:after="20"/>
            </w:pPr>
            <w:r/>
            <w:r>
              <w:rPr>
                <w:rFonts w:ascii="Times New Roman" w:hAnsi="Times New Roman" w:eastAsia="Times New Roman"/>
                <w:b w:val="0"/>
                <w:i w:val="0"/>
                <w:sz w:val="18"/>
              </w:rPr>
              <w:t>Aplikasi stabil tanpa error fatal selama uji coba.</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10</w:t>
            </w:r>
          </w:p>
        </w:tc>
        <w:tc>
          <w:tcPr>
            <w:tcW w:type="dxa" w:w="5329"/>
          </w:tcPr>
          <w:p>
            <w:pPr>
              <w:spacing w:before="20" w:after="20"/>
            </w:pPr>
            <w:r/>
            <w:r>
              <w:rPr>
                <w:rFonts w:ascii="Times New Roman" w:hAnsi="Times New Roman" w:eastAsia="Times New Roman"/>
                <w:b w:val="0"/>
                <w:i w:val="0"/>
                <w:sz w:val="18"/>
              </w:rPr>
              <w:t>Secara keseluruhan saya puas dengan sistem ini.</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bl>
    <w:p>
      <w:pPr>
        <w:spacing w:after="120" w:before="0" w:line="264" w:lineRule="auto"/>
      </w:pPr>
    </w:p>
    <w:p>
      <w:pPr>
        <w:spacing w:after="60" w:before="0" w:line="264" w:lineRule="auto"/>
      </w:pPr>
      <w:r>
        <w:rPr>
          <w:rFonts w:ascii="Times New Roman" w:hAnsi="Times New Roman" w:eastAsia="Times New Roman"/>
          <w:b/>
          <w:i w:val="0"/>
          <w:sz w:val="22"/>
        </w:rPr>
        <w:t>D. Rekap skor (diisi peneliti setelah form dikembalikan)</w:t>
      </w:r>
    </w:p>
    <w:p>
      <w:pPr>
        <w:spacing w:after="40" w:before="0" w:line="264" w:lineRule="auto"/>
      </w:pPr>
      <w:r>
        <w:rPr>
          <w:rFonts w:ascii="Times New Roman" w:hAnsi="Times New Roman" w:eastAsia="Times New Roman"/>
          <w:b w:val="0"/>
          <w:i w:val="0"/>
          <w:sz w:val="20"/>
        </w:rPr>
        <w:t>Total skor aktual (10 item) = ______   (min 10, max 40)</w:t>
      </w:r>
    </w:p>
    <w:p>
      <w:pPr>
        <w:spacing w:after="120" w:before="0" w:line="264" w:lineRule="auto"/>
      </w:pPr>
      <w:r>
        <w:rPr>
          <w:rFonts w:ascii="Times New Roman" w:hAnsi="Times New Roman" w:eastAsia="Times New Roman"/>
          <w:b w:val="0"/>
          <w:i/>
          <w:sz w:val="18"/>
        </w:rPr>
        <w:t>Kategori*: 10–19 tidak baik | 20–29 cukup | 30–34 baik | 35–40 sangat baik</w:t>
      </w:r>
    </w:p>
    <w:p>
      <w:pPr>
        <w:spacing w:after="80" w:before="0" w:line="264" w:lineRule="auto"/>
      </w:pPr>
      <w:r>
        <w:rPr>
          <w:rFonts w:ascii="Times New Roman" w:hAnsi="Times New Roman" w:eastAsia="Times New Roman"/>
          <w:b/>
          <w:i w:val="0"/>
          <w:sz w:val="22"/>
        </w:rPr>
        <w:t>E. Tanda tangan</w:t>
      </w:r>
    </w:p>
    <w:tbl>
      <w:tblPr>
        <w:tblStyle w:val="TableGrid"/>
        <w:tblW w:type="auto" w:w="0"/>
        <w:tblLook w:firstColumn="1" w:firstRow="1" w:lastColumn="0" w:lastRow="0" w:noHBand="0" w:noVBand="1" w:val="04A0"/>
      </w:tblPr>
      <w:tblGrid>
        <w:gridCol w:w="4933"/>
        <w:gridCol w:w="4933"/>
      </w:tblGrid>
      <w:tr>
        <w:tc>
          <w:tcPr>
            <w:tcW w:type="dxa" w:w="4933"/>
            <w:shd w:fill="F2F2F2" w:val="clear"/>
          </w:tcPr>
          <w:p>
            <w:pPr>
              <w:spacing w:before="20" w:after="20"/>
              <w:jc w:val="center"/>
            </w:pPr>
            <w:r/>
            <w:r>
              <w:rPr>
                <w:rFonts w:ascii="Times New Roman" w:hAnsi="Times New Roman" w:eastAsia="Times New Roman"/>
                <w:b/>
                <w:i w:val="0"/>
                <w:sz w:val="20"/>
              </w:rPr>
              <w:t>Responden mitra</w:t>
            </w:r>
          </w:p>
        </w:tc>
        <w:tc>
          <w:tcPr>
            <w:tcW w:type="dxa" w:w="4933"/>
            <w:shd w:fill="F2F2F2" w:val="clear"/>
          </w:tcPr>
          <w:p>
            <w:pPr>
              <w:spacing w:before="20" w:after="20"/>
              <w:jc w:val="center"/>
            </w:pPr>
            <w:r/>
            <w:r>
              <w:rPr>
                <w:rFonts w:ascii="Times New Roman" w:hAnsi="Times New Roman" w:eastAsia="Times New Roman"/>
                <w:b/>
                <w:i w:val="0"/>
                <w:sz w:val="20"/>
              </w:rPr>
              <w:t>Peneliti / fasilitator</w:t>
            </w:r>
          </w:p>
        </w:tc>
      </w:tr>
      <w:tr>
        <w:tc>
          <w:tcPr>
            <w:tcW w:type="dxa" w:w="4933"/>
          </w:tcPr>
          <w:p>
            <w:pPr>
              <w:spacing w:before="20" w:after="20"/>
              <w:jc w:val="center"/>
            </w:pPr>
            <w:r/>
            <w:r>
              <w:rPr>
                <w:rFonts w:ascii="Times New Roman" w:hAnsi="Times New Roman" w:eastAsia="Times New Roman"/>
                <w:b w:val="0"/>
                <w:i w:val="0"/>
                <w:sz w:val="18"/>
              </w:rPr>
              <w:br/>
              <w:br/>
              <w:br/>
              <w:t>(tanda tangan &amp; nama jelas)</w:t>
              <w:br/>
            </w:r>
          </w:p>
        </w:tc>
        <w:tc>
          <w:tcPr>
            <w:tcW w:type="dxa" w:w="4933"/>
          </w:tcPr>
          <w:p>
            <w:pPr>
              <w:spacing w:before="20" w:after="20"/>
              <w:jc w:val="center"/>
            </w:pPr>
            <w:r/>
            <w:r>
              <w:rPr>
                <w:rFonts w:ascii="Times New Roman" w:hAnsi="Times New Roman" w:eastAsia="Times New Roman"/>
                <w:b w:val="0"/>
                <w:i w:val="0"/>
                <w:sz w:val="18"/>
              </w:rPr>
              <w:br/>
              <w:br/>
              <w:br/>
              <w:t>Adrian Akbar Ramadhani</w:t>
              <w:br/>
              <w:t>NIM 222410102010</w:t>
              <w:br/>
            </w:r>
          </w:p>
        </w:tc>
      </w:tr>
      <w:tr>
        <w:tc>
          <w:tcPr>
            <w:tcW w:type="dxa" w:w="4933"/>
          </w:tcPr>
          <w:p>
            <w:pPr>
              <w:spacing w:before="20" w:after="20"/>
            </w:pPr>
            <w:r/>
            <w:r>
              <w:rPr>
                <w:rFonts w:ascii="Times New Roman" w:hAnsi="Times New Roman" w:eastAsia="Times New Roman"/>
                <w:b w:val="0"/>
                <w:i w:val="0"/>
                <w:sz w:val="18"/>
              </w:rPr>
              <w:t>Nama: ................................</w:t>
            </w:r>
          </w:p>
        </w:tc>
        <w:tc>
          <w:tcPr>
            <w:tcW w:type="dxa" w:w="4933"/>
          </w:tcPr>
          <w:p>
            <w:pPr>
              <w:spacing w:before="20" w:after="20"/>
            </w:pPr>
            <w:r/>
            <w:r>
              <w:rPr>
                <w:rFonts w:ascii="Times New Roman" w:hAnsi="Times New Roman" w:eastAsia="Times New Roman"/>
                <w:b w:val="0"/>
                <w:i w:val="0"/>
                <w:sz w:val="18"/>
              </w:rPr>
              <w:t>Program Studi Teknologi Informasi — UNEJ</w:t>
            </w:r>
          </w:p>
        </w:tc>
      </w:tr>
    </w:tbl>
    <w:p>
      <w:pPr>
        <w:spacing w:after="40" w:before="0" w:line="264" w:lineRule="auto"/>
      </w:pPr>
    </w:p>
    <w:p>
      <w:pPr>
        <w:spacing w:after="0" w:before="0" w:line="264" w:lineRule="auto"/>
        <w:jc w:val="center"/>
      </w:pPr>
      <w:r>
        <w:rPr>
          <w:rFonts w:ascii="Times New Roman" w:hAnsi="Times New Roman" w:eastAsia="Times New Roman"/>
          <w:b w:val="0"/>
          <w:i/>
          <w:sz w:val="16"/>
        </w:rPr>
        <w:t>Halaman form: 3/4  ·  Cetak 1 lembar per responden ·  Jangan saling pinjam form</w:t>
      </w:r>
    </w:p>
    <w:p>
      <w:r>
        <w:br w:type="page"/>
      </w:r>
    </w:p>
    <w:p>
      <w:pPr>
        <w:spacing w:after="40" w:before="0" w:line="264" w:lineRule="auto"/>
        <w:jc w:val="center"/>
      </w:pPr>
      <w:r>
        <w:rPr>
          <w:rFonts w:ascii="Times New Roman" w:hAnsi="Times New Roman" w:eastAsia="Times New Roman"/>
          <w:b/>
          <w:i w:val="0"/>
          <w:sz w:val="26"/>
        </w:rPr>
        <w:t>FORM USER ACCEPTANCE TESTING (UAT)</w:t>
      </w:r>
    </w:p>
    <w:p>
      <w:pPr>
        <w:spacing w:after="20" w:before="0" w:line="264" w:lineRule="auto"/>
        <w:jc w:val="center"/>
      </w:pPr>
      <w:r>
        <w:rPr>
          <w:rFonts w:ascii="Times New Roman" w:hAnsi="Times New Roman" w:eastAsia="Times New Roman"/>
          <w:b/>
          <w:i w:val="0"/>
          <w:sz w:val="22"/>
        </w:rPr>
        <w:t>Sistem Informasi Koperasi Simpan Pinjam</w:t>
      </w:r>
    </w:p>
    <w:p>
      <w:pPr>
        <w:spacing w:after="80" w:before="0" w:line="264" w:lineRule="auto"/>
        <w:jc w:val="center"/>
      </w:pPr>
      <w:r>
        <w:rPr>
          <w:rFonts w:ascii="Times New Roman" w:hAnsi="Times New Roman" w:eastAsia="Times New Roman"/>
          <w:b/>
          <w:i w:val="0"/>
          <w:sz w:val="22"/>
        </w:rPr>
        <w:t>Karya Tantri Abadi</w:t>
      </w:r>
    </w:p>
    <w:p>
      <w:pPr>
        <w:spacing w:after="120" w:before="0" w:line="264" w:lineRule="auto"/>
        <w:jc w:val="center"/>
      </w:pPr>
      <w:r>
        <w:rPr>
          <w:rFonts w:ascii="Times New Roman" w:hAnsi="Times New Roman" w:eastAsia="Times New Roman"/>
          <w:b/>
          <w:i w:val="0"/>
          <w:sz w:val="22"/>
        </w:rPr>
        <w:t>Form 4 dari 4 — Anggota (= Ketua Kelompok)</w:t>
      </w:r>
    </w:p>
    <w:p>
      <w:pPr>
        <w:spacing w:after="160" w:before="0" w:line="264" w:lineRule="auto"/>
        <w:jc w:val="center"/>
      </w:pPr>
      <w:r>
        <w:rPr>
          <w:rFonts w:ascii="Times New Roman" w:hAnsi="Times New Roman" w:eastAsia="Times New Roman"/>
          <w:b w:val="0"/>
          <w:i/>
          <w:sz w:val="18"/>
        </w:rPr>
        <w:t>Diisi oleh: Responden mitra  |  Fasilitator: Adrian Akbar Ramadhani (NIM 222410102010)</w:t>
      </w:r>
    </w:p>
    <w:p>
      <w:pPr>
        <w:spacing w:after="80" w:before="0" w:line="264" w:lineRule="auto"/>
      </w:pPr>
      <w:r>
        <w:rPr>
          <w:rFonts w:ascii="Times New Roman" w:hAnsi="Times New Roman" w:eastAsia="Times New Roman"/>
          <w:b/>
          <w:i w:val="0"/>
          <w:sz w:val="22"/>
        </w:rPr>
        <w:t>A. Identitas Responden</w:t>
      </w:r>
    </w:p>
    <w:tbl>
      <w:tblPr>
        <w:tblStyle w:val="TableGrid"/>
        <w:tblW w:type="auto" w:w="0"/>
        <w:jc w:val="center"/>
        <w:tblLook w:firstColumn="1" w:firstRow="1" w:lastColumn="0" w:lastRow="0" w:noHBand="0" w:noVBand="1" w:val="04A0"/>
      </w:tblPr>
      <w:tblGrid>
        <w:gridCol w:w="4933"/>
        <w:gridCol w:w="4933"/>
      </w:tblGrid>
      <w:tr>
        <w:tc>
          <w:tcPr>
            <w:tcW w:type="dxa" w:w="2381"/>
          </w:tcPr>
          <w:p>
            <w:pPr>
              <w:spacing w:before="20" w:after="20"/>
            </w:pPr>
            <w:r/>
            <w:r>
              <w:rPr>
                <w:rFonts w:ascii="Times New Roman" w:hAnsi="Times New Roman" w:eastAsia="Times New Roman"/>
                <w:b/>
                <w:i w:val="0"/>
                <w:sz w:val="20"/>
              </w:rPr>
              <w:t>Nama lengkap</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Jabatan di mitra</w:t>
            </w:r>
          </w:p>
        </w:tc>
        <w:tc>
          <w:tcPr>
            <w:tcW w:type="dxa" w:w="7370"/>
          </w:tcPr>
          <w:p>
            <w:pPr>
              <w:spacing w:before="20" w:after="20"/>
            </w:pPr>
            <w:r/>
            <w:r>
              <w:rPr>
                <w:rFonts w:ascii="Times New Roman" w:hAnsi="Times New Roman" w:eastAsia="Times New Roman"/>
                <w:b w:val="0"/>
                <w:i w:val="0"/>
                <w:sz w:val="20"/>
              </w:rPr>
              <w:t>........................................................................</w:t>
            </w:r>
          </w:p>
        </w:tc>
      </w:tr>
      <w:tr>
        <w:tc>
          <w:tcPr>
            <w:tcW w:type="dxa" w:w="2381"/>
          </w:tcPr>
          <w:p>
            <w:pPr>
              <w:spacing w:before="20" w:after="20"/>
            </w:pPr>
            <w:r/>
            <w:r>
              <w:rPr>
                <w:rFonts w:ascii="Times New Roman" w:hAnsi="Times New Roman" w:eastAsia="Times New Roman"/>
                <w:b/>
                <w:i w:val="0"/>
                <w:sz w:val="20"/>
              </w:rPr>
              <w:t>Peran sistem</w:t>
            </w:r>
          </w:p>
        </w:tc>
        <w:tc>
          <w:tcPr>
            <w:tcW w:type="dxa" w:w="7370"/>
          </w:tcPr>
          <w:p>
            <w:pPr>
              <w:spacing w:before="20" w:after="20"/>
            </w:pPr>
            <w:r/>
            <w:r>
              <w:rPr>
                <w:rFonts w:ascii="Times New Roman" w:hAnsi="Times New Roman" w:eastAsia="Times New Roman"/>
                <w:b w:val="0"/>
                <w:i w:val="0"/>
                <w:sz w:val="20"/>
              </w:rPr>
              <w:t>☑  Anggota (Ketua Kelompok)</w:t>
            </w:r>
          </w:p>
        </w:tc>
      </w:tr>
      <w:tr>
        <w:tc>
          <w:tcPr>
            <w:tcW w:type="dxa" w:w="2381"/>
          </w:tcPr>
          <w:p>
            <w:pPr>
              <w:spacing w:before="20" w:after="20"/>
            </w:pPr>
            <w:r/>
            <w:r>
              <w:rPr>
                <w:rFonts w:ascii="Times New Roman" w:hAnsi="Times New Roman" w:eastAsia="Times New Roman"/>
                <w:b/>
                <w:i w:val="0"/>
                <w:sz w:val="20"/>
              </w:rPr>
              <w:t>Tanggal uji</w:t>
            </w:r>
          </w:p>
        </w:tc>
        <w:tc>
          <w:tcPr>
            <w:tcW w:type="dxa" w:w="7370"/>
          </w:tcPr>
          <w:p>
            <w:pPr>
              <w:spacing w:before="20" w:after="20"/>
            </w:pPr>
            <w:r/>
            <w:r>
              <w:rPr>
                <w:rFonts w:ascii="Times New Roman" w:hAnsi="Times New Roman" w:eastAsia="Times New Roman"/>
                <w:b w:val="0"/>
                <w:i w:val="0"/>
                <w:sz w:val="20"/>
              </w:rPr>
              <w:t>........ / ........ / 2026</w:t>
            </w:r>
          </w:p>
        </w:tc>
      </w:tr>
      <w:tr>
        <w:tc>
          <w:tcPr>
            <w:tcW w:type="dxa" w:w="2381"/>
          </w:tcPr>
          <w:p>
            <w:pPr>
              <w:spacing w:before="20" w:after="20"/>
            </w:pPr>
            <w:r/>
            <w:r>
              <w:rPr>
                <w:rFonts w:ascii="Times New Roman" w:hAnsi="Times New Roman" w:eastAsia="Times New Roman"/>
                <w:b/>
                <w:i w:val="0"/>
                <w:sz w:val="20"/>
              </w:rPr>
              <w:t>Tempat</w:t>
            </w:r>
          </w:p>
        </w:tc>
        <w:tc>
          <w:tcPr>
            <w:tcW w:type="dxa" w:w="7370"/>
          </w:tcPr>
          <w:p>
            <w:pPr>
              <w:spacing w:before="20" w:after="20"/>
            </w:pPr>
            <w:r/>
            <w:r>
              <w:rPr>
                <w:rFonts w:ascii="Times New Roman" w:hAnsi="Times New Roman" w:eastAsia="Times New Roman"/>
                <w:b w:val="0"/>
                <w:i w:val="0"/>
                <w:sz w:val="20"/>
              </w:rPr>
              <w:t>Kantor Karya Tantri Abadi / ........................................</w:t>
            </w:r>
          </w:p>
        </w:tc>
      </w:tr>
    </w:tbl>
    <w:p>
      <w:pPr>
        <w:spacing w:after="80" w:before="0" w:line="264" w:lineRule="auto"/>
      </w:pPr>
    </w:p>
    <w:p>
      <w:pPr>
        <w:spacing w:after="60" w:before="0" w:line="264" w:lineRule="auto"/>
      </w:pPr>
      <w:r>
        <w:rPr>
          <w:rFonts w:ascii="Times New Roman" w:hAnsi="Times New Roman" w:eastAsia="Times New Roman"/>
          <w:b/>
          <w:i w:val="0"/>
          <w:sz w:val="22"/>
        </w:rPr>
        <w:t>B. Petunjuk Pengisian</w:t>
      </w:r>
    </w:p>
    <w:p>
      <w:pPr>
        <w:spacing w:after="40" w:before="0" w:line="264" w:lineRule="auto"/>
      </w:pPr>
      <w:r>
        <w:rPr>
          <w:rFonts w:ascii="Times New Roman" w:hAnsi="Times New Roman" w:eastAsia="Times New Roman"/>
          <w:b w:val="0"/>
          <w:i w:val="0"/>
          <w:sz w:val="20"/>
        </w:rPr>
        <w:t>Isi setelah mencoba fitur sesuai peran. Centang (✓) satu kolom skor per pernyataan.</w:t>
      </w:r>
    </w:p>
    <w:p>
      <w:pPr>
        <w:spacing w:after="40" w:before="0" w:line="264" w:lineRule="auto"/>
      </w:pPr>
      <w:r>
        <w:rPr>
          <w:rFonts w:ascii="Times New Roman" w:hAnsi="Times New Roman" w:eastAsia="Times New Roman"/>
          <w:b w:val="0"/>
          <w:i w:val="0"/>
          <w:sz w:val="20"/>
        </w:rPr>
        <w:t>Skala Likert 1–4 (tanpa netral):  1=STS  |  2=TS  |  3=S  |  4=SS</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shd w:fill="D9E2F3" w:val="clear"/>
          </w:tcPr>
          <w:p>
            <w:pPr>
              <w:spacing w:before="20" w:after="20"/>
              <w:jc w:val="center"/>
            </w:pPr>
            <w:r/>
            <w:r>
              <w:rPr>
                <w:rFonts w:ascii="Times New Roman" w:hAnsi="Times New Roman" w:eastAsia="Times New Roman"/>
                <w:b/>
                <w:i w:val="0"/>
                <w:sz w:val="18"/>
              </w:rPr>
              <w:t>1 STS</w:t>
            </w:r>
          </w:p>
        </w:tc>
        <w:tc>
          <w:tcPr>
            <w:tcW w:type="dxa" w:w="2466"/>
            <w:shd w:fill="D9E2F3" w:val="clear"/>
          </w:tcPr>
          <w:p>
            <w:pPr>
              <w:spacing w:before="20" w:after="20"/>
              <w:jc w:val="center"/>
            </w:pPr>
            <w:r/>
            <w:r>
              <w:rPr>
                <w:rFonts w:ascii="Times New Roman" w:hAnsi="Times New Roman" w:eastAsia="Times New Roman"/>
                <w:b/>
                <w:i w:val="0"/>
                <w:sz w:val="18"/>
              </w:rPr>
              <w:t>2 TS</w:t>
            </w:r>
          </w:p>
        </w:tc>
        <w:tc>
          <w:tcPr>
            <w:tcW w:type="dxa" w:w="2466"/>
            <w:shd w:fill="D9E2F3" w:val="clear"/>
          </w:tcPr>
          <w:p>
            <w:pPr>
              <w:spacing w:before="20" w:after="20"/>
              <w:jc w:val="center"/>
            </w:pPr>
            <w:r/>
            <w:r>
              <w:rPr>
                <w:rFonts w:ascii="Times New Roman" w:hAnsi="Times New Roman" w:eastAsia="Times New Roman"/>
                <w:b/>
                <w:i w:val="0"/>
                <w:sz w:val="18"/>
              </w:rPr>
              <w:t>3 S</w:t>
            </w:r>
          </w:p>
        </w:tc>
        <w:tc>
          <w:tcPr>
            <w:tcW w:type="dxa" w:w="2466"/>
            <w:shd w:fill="D9E2F3" w:val="clear"/>
          </w:tcPr>
          <w:p>
            <w:pPr>
              <w:spacing w:before="20" w:after="20"/>
              <w:jc w:val="center"/>
            </w:pPr>
            <w:r/>
            <w:r>
              <w:rPr>
                <w:rFonts w:ascii="Times New Roman" w:hAnsi="Times New Roman" w:eastAsia="Times New Roman"/>
                <w:b/>
                <w:i w:val="0"/>
                <w:sz w:val="18"/>
              </w:rPr>
              <w:t>4 SS</w:t>
            </w:r>
          </w:p>
        </w:tc>
      </w:tr>
      <w:tr>
        <w:tc>
          <w:tcPr>
            <w:tcW w:type="dxa" w:w="2466"/>
          </w:tcPr>
          <w:p>
            <w:pPr>
              <w:spacing w:before="20" w:after="20"/>
              <w:jc w:val="center"/>
            </w:pPr>
            <w:r/>
            <w:r>
              <w:rPr>
                <w:rFonts w:ascii="Times New Roman" w:hAnsi="Times New Roman" w:eastAsia="Times New Roman"/>
                <w:b w:val="0"/>
                <w:i w:val="0"/>
                <w:sz w:val="16"/>
              </w:rPr>
              <w:t>Sangat Tidak Setuju</w:t>
            </w:r>
          </w:p>
        </w:tc>
        <w:tc>
          <w:tcPr>
            <w:tcW w:type="dxa" w:w="2466"/>
          </w:tcPr>
          <w:p>
            <w:pPr>
              <w:spacing w:before="20" w:after="20"/>
              <w:jc w:val="center"/>
            </w:pPr>
            <w:r/>
            <w:r>
              <w:rPr>
                <w:rFonts w:ascii="Times New Roman" w:hAnsi="Times New Roman" w:eastAsia="Times New Roman"/>
                <w:b w:val="0"/>
                <w:i w:val="0"/>
                <w:sz w:val="16"/>
              </w:rPr>
              <w:t>Tidak Setuju</w:t>
            </w:r>
          </w:p>
        </w:tc>
        <w:tc>
          <w:tcPr>
            <w:tcW w:type="dxa" w:w="2466"/>
          </w:tcPr>
          <w:p>
            <w:pPr>
              <w:spacing w:before="20" w:after="20"/>
              <w:jc w:val="center"/>
            </w:pPr>
            <w:r/>
            <w:r>
              <w:rPr>
                <w:rFonts w:ascii="Times New Roman" w:hAnsi="Times New Roman" w:eastAsia="Times New Roman"/>
                <w:b w:val="0"/>
                <w:i w:val="0"/>
                <w:sz w:val="16"/>
              </w:rPr>
              <w:t>Setuju</w:t>
            </w:r>
          </w:p>
        </w:tc>
        <w:tc>
          <w:tcPr>
            <w:tcW w:type="dxa" w:w="2466"/>
          </w:tcPr>
          <w:p>
            <w:pPr>
              <w:spacing w:before="20" w:after="20"/>
              <w:jc w:val="center"/>
            </w:pPr>
            <w:r/>
            <w:r>
              <w:rPr>
                <w:rFonts w:ascii="Times New Roman" w:hAnsi="Times New Roman" w:eastAsia="Times New Roman"/>
                <w:b w:val="0"/>
                <w:i w:val="0"/>
                <w:sz w:val="16"/>
              </w:rPr>
              <w:t>Sangat Setuju</w:t>
            </w:r>
          </w:p>
        </w:tc>
      </w:tr>
    </w:tbl>
    <w:p>
      <w:pPr>
        <w:spacing w:after="120" w:before="0" w:line="264" w:lineRule="auto"/>
      </w:pPr>
    </w:p>
    <w:p>
      <w:pPr>
        <w:spacing w:after="80" w:before="0" w:line="264" w:lineRule="auto"/>
      </w:pPr>
      <w:r>
        <w:rPr>
          <w:rFonts w:ascii="Times New Roman" w:hAnsi="Times New Roman" w:eastAsia="Times New Roman"/>
          <w:b/>
          <w:i w:val="0"/>
          <w:sz w:val="22"/>
        </w:rPr>
        <w:t>C. Kuesioner (10 butir)</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c>
          <w:tcPr>
            <w:tcW w:type="dxa" w:w="567"/>
            <w:shd w:fill="D9E2F3" w:val="clear"/>
          </w:tcPr>
          <w:p>
            <w:pPr>
              <w:spacing w:before="20" w:after="20"/>
              <w:jc w:val="center"/>
            </w:pPr>
            <w:r/>
            <w:r>
              <w:rPr>
                <w:rFonts w:ascii="Times New Roman" w:hAnsi="Times New Roman" w:eastAsia="Times New Roman"/>
                <w:b/>
                <w:i w:val="0"/>
                <w:sz w:val="18"/>
              </w:rPr>
              <w:t>No</w:t>
            </w:r>
          </w:p>
        </w:tc>
        <w:tc>
          <w:tcPr>
            <w:tcW w:type="dxa" w:w="5329"/>
            <w:shd w:fill="D9E2F3" w:val="clear"/>
          </w:tcPr>
          <w:p>
            <w:pPr>
              <w:spacing w:before="20" w:after="20"/>
              <w:jc w:val="center"/>
            </w:pPr>
            <w:r/>
            <w:r>
              <w:rPr>
                <w:rFonts w:ascii="Times New Roman" w:hAnsi="Times New Roman" w:eastAsia="Times New Roman"/>
                <w:b/>
                <w:i w:val="0"/>
                <w:sz w:val="18"/>
              </w:rPr>
              <w:t>Pernyataan</w:t>
            </w:r>
          </w:p>
        </w:tc>
        <w:tc>
          <w:tcPr>
            <w:tcW w:type="dxa" w:w="1474"/>
            <w:shd w:fill="D9E2F3" w:val="clear"/>
          </w:tcPr>
          <w:p>
            <w:pPr>
              <w:spacing w:before="20" w:after="20"/>
              <w:jc w:val="center"/>
            </w:pPr>
            <w:r/>
            <w:r>
              <w:rPr>
                <w:rFonts w:ascii="Times New Roman" w:hAnsi="Times New Roman" w:eastAsia="Times New Roman"/>
                <w:b/>
                <w:i w:val="0"/>
                <w:sz w:val="18"/>
              </w:rPr>
              <w:t>Variabel</w:t>
            </w:r>
          </w:p>
        </w:tc>
        <w:tc>
          <w:tcPr>
            <w:tcW w:type="dxa" w:w="680"/>
            <w:shd w:fill="D9E2F3" w:val="clear"/>
          </w:tcPr>
          <w:p>
            <w:pPr>
              <w:spacing w:before="20" w:after="20"/>
              <w:jc w:val="center"/>
            </w:pPr>
            <w:r/>
            <w:r>
              <w:rPr>
                <w:rFonts w:ascii="Times New Roman" w:hAnsi="Times New Roman" w:eastAsia="Times New Roman"/>
                <w:b/>
                <w:i w:val="0"/>
                <w:sz w:val="18"/>
              </w:rPr>
              <w:t>STS</w:t>
            </w:r>
          </w:p>
        </w:tc>
        <w:tc>
          <w:tcPr>
            <w:tcW w:type="dxa" w:w="680"/>
            <w:shd w:fill="D9E2F3" w:val="clear"/>
          </w:tcPr>
          <w:p>
            <w:pPr>
              <w:spacing w:before="20" w:after="20"/>
              <w:jc w:val="center"/>
            </w:pPr>
            <w:r/>
            <w:r>
              <w:rPr>
                <w:rFonts w:ascii="Times New Roman" w:hAnsi="Times New Roman" w:eastAsia="Times New Roman"/>
                <w:b/>
                <w:i w:val="0"/>
                <w:sz w:val="18"/>
              </w:rPr>
              <w:t>TS</w:t>
            </w:r>
          </w:p>
        </w:tc>
        <w:tc>
          <w:tcPr>
            <w:tcW w:type="dxa" w:w="680"/>
            <w:shd w:fill="D9E2F3" w:val="clear"/>
          </w:tcPr>
          <w:p>
            <w:pPr>
              <w:spacing w:before="20" w:after="20"/>
              <w:jc w:val="center"/>
            </w:pPr>
            <w:r/>
            <w:r>
              <w:rPr>
                <w:rFonts w:ascii="Times New Roman" w:hAnsi="Times New Roman" w:eastAsia="Times New Roman"/>
                <w:b/>
                <w:i w:val="0"/>
                <w:sz w:val="18"/>
              </w:rPr>
              <w:t>S</w:t>
            </w:r>
          </w:p>
        </w:tc>
        <w:tc>
          <w:tcPr>
            <w:tcW w:type="dxa" w:w="680"/>
            <w:shd w:fill="D9E2F3" w:val="clear"/>
          </w:tcPr>
          <w:p>
            <w:pPr>
              <w:spacing w:before="20" w:after="20"/>
              <w:jc w:val="center"/>
            </w:pPr>
            <w:r/>
            <w:r>
              <w:rPr>
                <w:rFonts w:ascii="Times New Roman" w:hAnsi="Times New Roman" w:eastAsia="Times New Roman"/>
                <w:b/>
                <w:i w:val="0"/>
                <w:sz w:val="18"/>
              </w:rPr>
              <w:t>SS</w:t>
            </w:r>
          </w:p>
        </w:tc>
      </w:tr>
      <w:tr>
        <w:trPr>
          <w:trHeight w:val="481" w:hRule="atLeast"/>
        </w:trPr>
        <w:tc>
          <w:tcPr>
            <w:tcW w:type="dxa" w:w="567"/>
          </w:tcPr>
          <w:p>
            <w:pPr>
              <w:spacing w:before="20" w:after="20"/>
              <w:jc w:val="center"/>
            </w:pPr>
            <w:r/>
            <w:r>
              <w:rPr>
                <w:rFonts w:ascii="Times New Roman" w:hAnsi="Times New Roman" w:eastAsia="Times New Roman"/>
                <w:b/>
                <w:i w:val="0"/>
                <w:sz w:val="18"/>
              </w:rPr>
              <w:t>1</w:t>
            </w:r>
          </w:p>
        </w:tc>
        <w:tc>
          <w:tcPr>
            <w:tcW w:type="dxa" w:w="5329"/>
          </w:tcPr>
          <w:p>
            <w:pPr>
              <w:spacing w:before="20" w:after="20"/>
            </w:pPr>
            <w:r/>
            <w:r>
              <w:rPr>
                <w:rFonts w:ascii="Times New Roman" w:hAnsi="Times New Roman" w:eastAsia="Times New Roman"/>
                <w:b w:val="0"/>
                <w:i w:val="0"/>
                <w:sz w:val="18"/>
              </w:rPr>
              <w:t>Aplikasi mempermudah pencatatan tabungan dan pinjaman.</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2</w:t>
            </w:r>
          </w:p>
        </w:tc>
        <w:tc>
          <w:tcPr>
            <w:tcW w:type="dxa" w:w="5329"/>
          </w:tcPr>
          <w:p>
            <w:pPr>
              <w:spacing w:before="20" w:after="20"/>
            </w:pPr>
            <w:r/>
            <w:r>
              <w:rPr>
                <w:rFonts w:ascii="Times New Roman" w:hAnsi="Times New Roman" w:eastAsia="Times New Roman"/>
                <w:b w:val="0"/>
                <w:i w:val="0"/>
                <w:sz w:val="18"/>
              </w:rPr>
              <w:t>Alur pinjaman admin → SPV → kasir sesuai kebutuhan operasional.</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3</w:t>
            </w:r>
          </w:p>
        </w:tc>
        <w:tc>
          <w:tcPr>
            <w:tcW w:type="dxa" w:w="5329"/>
          </w:tcPr>
          <w:p>
            <w:pPr>
              <w:spacing w:before="20" w:after="20"/>
            </w:pPr>
            <w:r/>
            <w:r>
              <w:rPr>
                <w:rFonts w:ascii="Times New Roman" w:hAnsi="Times New Roman" w:eastAsia="Times New Roman"/>
                <w:b w:val="0"/>
                <w:i w:val="0"/>
                <w:sz w:val="18"/>
              </w:rPr>
              <w:t>Pencatatan cicilan oleh admin memudahkan rekap setelah petugas menyetor uang.</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4</w:t>
            </w:r>
          </w:p>
        </w:tc>
        <w:tc>
          <w:tcPr>
            <w:tcW w:type="dxa" w:w="5329"/>
          </w:tcPr>
          <w:p>
            <w:pPr>
              <w:spacing w:before="20" w:after="20"/>
            </w:pPr>
            <w:r/>
            <w:r>
              <w:rPr>
                <w:rFonts w:ascii="Times New Roman" w:hAnsi="Times New Roman" w:eastAsia="Times New Roman"/>
                <w:b w:val="0"/>
                <w:i w:val="0"/>
                <w:sz w:val="18"/>
              </w:rPr>
              <w:t>Ketua kelompok (akun anggota) dapat memantau pinjaman kelompok dengan jelas.</w:t>
            </w:r>
          </w:p>
        </w:tc>
        <w:tc>
          <w:tcPr>
            <w:tcW w:type="dxa" w:w="1474"/>
          </w:tcPr>
          <w:p>
            <w:pPr>
              <w:spacing w:before="20" w:after="20"/>
              <w:jc w:val="center"/>
            </w:pPr>
            <w:r/>
            <w:r>
              <w:rPr>
                <w:rFonts w:ascii="Times New Roman" w:hAnsi="Times New Roman" w:eastAsia="Times New Roman"/>
                <w:b w:val="0"/>
                <w:i w:val="0"/>
                <w:sz w:val="16"/>
              </w:rPr>
              <w:t>Usefulness</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5</w:t>
            </w:r>
          </w:p>
        </w:tc>
        <w:tc>
          <w:tcPr>
            <w:tcW w:type="dxa" w:w="5329"/>
          </w:tcPr>
          <w:p>
            <w:pPr>
              <w:spacing w:before="20" w:after="20"/>
            </w:pPr>
            <w:r/>
            <w:r>
              <w:rPr>
                <w:rFonts w:ascii="Times New Roman" w:hAnsi="Times New Roman" w:eastAsia="Times New Roman"/>
                <w:b w:val="0"/>
                <w:i w:val="0"/>
                <w:sz w:val="18"/>
              </w:rPr>
              <w:t>Navigasi menu dan tombol mudah dipahami.</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6</w:t>
            </w:r>
          </w:p>
        </w:tc>
        <w:tc>
          <w:tcPr>
            <w:tcW w:type="dxa" w:w="5329"/>
          </w:tcPr>
          <w:p>
            <w:pPr>
              <w:spacing w:before="20" w:after="20"/>
            </w:pPr>
            <w:r/>
            <w:r>
              <w:rPr>
                <w:rFonts w:ascii="Times New Roman" w:hAnsi="Times New Roman" w:eastAsia="Times New Roman"/>
                <w:b w:val="0"/>
                <w:i w:val="0"/>
                <w:sz w:val="18"/>
              </w:rPr>
              <w:t>Proses login berjalan lancar dan aman (email + password).</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7</w:t>
            </w:r>
          </w:p>
        </w:tc>
        <w:tc>
          <w:tcPr>
            <w:tcW w:type="dxa" w:w="5329"/>
          </w:tcPr>
          <w:p>
            <w:pPr>
              <w:spacing w:before="20" w:after="20"/>
            </w:pPr>
            <w:r/>
            <w:r>
              <w:rPr>
                <w:rFonts w:ascii="Times New Roman" w:hAnsi="Times New Roman" w:eastAsia="Times New Roman"/>
                <w:b w:val="0"/>
                <w:i w:val="0"/>
                <w:sz w:val="18"/>
              </w:rPr>
              <w:t>Akses/unduh laporan mudah dilakukan.</w:t>
            </w:r>
          </w:p>
        </w:tc>
        <w:tc>
          <w:tcPr>
            <w:tcW w:type="dxa" w:w="1474"/>
          </w:tcPr>
          <w:p>
            <w:pPr>
              <w:spacing w:before="20" w:after="20"/>
              <w:jc w:val="center"/>
            </w:pPr>
            <w:r/>
            <w:r>
              <w:rPr>
                <w:rFonts w:ascii="Times New Roman" w:hAnsi="Times New Roman" w:eastAsia="Times New Roman"/>
                <w:b w:val="0"/>
                <w:i w:val="0"/>
                <w:sz w:val="16"/>
              </w:rPr>
              <w:t>Ease of Use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8</w:t>
            </w:r>
          </w:p>
        </w:tc>
        <w:tc>
          <w:tcPr>
            <w:tcW w:type="dxa" w:w="5329"/>
          </w:tcPr>
          <w:p>
            <w:pPr>
              <w:spacing w:before="20" w:after="20"/>
            </w:pPr>
            <w:r/>
            <w:r>
              <w:rPr>
                <w:rFonts w:ascii="Times New Roman" w:hAnsi="Times New Roman" w:eastAsia="Times New Roman"/>
                <w:b w:val="0"/>
                <w:i w:val="0"/>
                <w:sz w:val="18"/>
              </w:rPr>
              <w:t>Tampilan antarmuka nyaman dan teks mudah dibaca.</w:t>
            </w:r>
          </w:p>
        </w:tc>
        <w:tc>
          <w:tcPr>
            <w:tcW w:type="dxa" w:w="1474"/>
          </w:tcPr>
          <w:p>
            <w:pPr>
              <w:spacing w:before="20" w:after="20"/>
              <w:jc w:val="center"/>
            </w:pPr>
            <w:r/>
            <w:r>
              <w:rPr>
                <w:rFonts w:ascii="Times New Roman" w:hAnsi="Times New Roman" w:eastAsia="Times New Roman"/>
                <w:b w:val="0"/>
                <w:i w:val="0"/>
                <w:sz w:val="16"/>
              </w:rPr>
              <w:t>Experience</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9</w:t>
            </w:r>
          </w:p>
        </w:tc>
        <w:tc>
          <w:tcPr>
            <w:tcW w:type="dxa" w:w="5329"/>
          </w:tcPr>
          <w:p>
            <w:pPr>
              <w:spacing w:before="20" w:after="20"/>
            </w:pPr>
            <w:r/>
            <w:r>
              <w:rPr>
                <w:rFonts w:ascii="Times New Roman" w:hAnsi="Times New Roman" w:eastAsia="Times New Roman"/>
                <w:b w:val="0"/>
                <w:i w:val="0"/>
                <w:sz w:val="18"/>
              </w:rPr>
              <w:t>Aplikasi stabil tanpa error fatal selama uji coba.</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r>
        <w:trPr>
          <w:trHeight w:val="481" w:hRule="atLeast"/>
        </w:trPr>
        <w:tc>
          <w:tcPr>
            <w:tcW w:type="dxa" w:w="567"/>
          </w:tcPr>
          <w:p>
            <w:pPr>
              <w:spacing w:before="20" w:after="20"/>
              <w:jc w:val="center"/>
            </w:pPr>
            <w:r/>
            <w:r>
              <w:rPr>
                <w:rFonts w:ascii="Times New Roman" w:hAnsi="Times New Roman" w:eastAsia="Times New Roman"/>
                <w:b/>
                <w:i w:val="0"/>
                <w:sz w:val="18"/>
              </w:rPr>
              <w:t>10</w:t>
            </w:r>
          </w:p>
        </w:tc>
        <w:tc>
          <w:tcPr>
            <w:tcW w:type="dxa" w:w="5329"/>
          </w:tcPr>
          <w:p>
            <w:pPr>
              <w:spacing w:before="20" w:after="20"/>
            </w:pPr>
            <w:r/>
            <w:r>
              <w:rPr>
                <w:rFonts w:ascii="Times New Roman" w:hAnsi="Times New Roman" w:eastAsia="Times New Roman"/>
                <w:b w:val="0"/>
                <w:i w:val="0"/>
                <w:sz w:val="18"/>
              </w:rPr>
              <w:t>Secara keseluruhan saya puas dengan sistem ini.</w:t>
            </w:r>
          </w:p>
        </w:tc>
        <w:tc>
          <w:tcPr>
            <w:tcW w:type="dxa" w:w="1474"/>
          </w:tcPr>
          <w:p>
            <w:pPr>
              <w:spacing w:before="20" w:after="20"/>
              <w:jc w:val="center"/>
            </w:pPr>
            <w:r/>
            <w:r>
              <w:rPr>
                <w:rFonts w:ascii="Times New Roman" w:hAnsi="Times New Roman" w:eastAsia="Times New Roman"/>
                <w:b w:val="0"/>
                <w:i w:val="0"/>
                <w:sz w:val="16"/>
              </w:rPr>
              <w:t>Satisfaction</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c>
          <w:tcPr>
            <w:tcW w:type="dxa" w:w="680"/>
          </w:tcPr>
          <w:p>
            <w:pPr>
              <w:spacing w:before="20" w:after="20"/>
              <w:jc w:val="center"/>
            </w:pPr>
            <w:r/>
            <w:r>
              <w:rPr>
                <w:rFonts w:ascii="Times New Roman" w:hAnsi="Times New Roman" w:eastAsia="Times New Roman"/>
                <w:b w:val="0"/>
                <w:i w:val="0"/>
                <w:sz w:val="24"/>
              </w:rPr>
              <w:t>☐</w:t>
            </w:r>
          </w:p>
        </w:tc>
      </w:tr>
    </w:tbl>
    <w:p>
      <w:pPr>
        <w:spacing w:after="120" w:before="0" w:line="264" w:lineRule="auto"/>
      </w:pPr>
    </w:p>
    <w:p>
      <w:pPr>
        <w:spacing w:after="60" w:before="0" w:line="264" w:lineRule="auto"/>
      </w:pPr>
      <w:r>
        <w:rPr>
          <w:rFonts w:ascii="Times New Roman" w:hAnsi="Times New Roman" w:eastAsia="Times New Roman"/>
          <w:b/>
          <w:i w:val="0"/>
          <w:sz w:val="22"/>
        </w:rPr>
        <w:t>D. Rekap skor (diisi peneliti setelah form dikembalikan)</w:t>
      </w:r>
    </w:p>
    <w:p>
      <w:pPr>
        <w:spacing w:after="40" w:before="0" w:line="264" w:lineRule="auto"/>
      </w:pPr>
      <w:r>
        <w:rPr>
          <w:rFonts w:ascii="Times New Roman" w:hAnsi="Times New Roman" w:eastAsia="Times New Roman"/>
          <w:b w:val="0"/>
          <w:i w:val="0"/>
          <w:sz w:val="20"/>
        </w:rPr>
        <w:t>Total skor aktual (10 item) = ______   (min 10, max 40)</w:t>
      </w:r>
    </w:p>
    <w:p>
      <w:pPr>
        <w:spacing w:after="120" w:before="0" w:line="264" w:lineRule="auto"/>
      </w:pPr>
      <w:r>
        <w:rPr>
          <w:rFonts w:ascii="Times New Roman" w:hAnsi="Times New Roman" w:eastAsia="Times New Roman"/>
          <w:b w:val="0"/>
          <w:i/>
          <w:sz w:val="18"/>
        </w:rPr>
        <w:t>Kategori*: 10–19 tidak baik | 20–29 cukup | 30–34 baik | 35–40 sangat baik</w:t>
      </w:r>
    </w:p>
    <w:p>
      <w:pPr>
        <w:spacing w:after="80" w:before="0" w:line="264" w:lineRule="auto"/>
      </w:pPr>
      <w:r>
        <w:rPr>
          <w:rFonts w:ascii="Times New Roman" w:hAnsi="Times New Roman" w:eastAsia="Times New Roman"/>
          <w:b/>
          <w:i w:val="0"/>
          <w:sz w:val="22"/>
        </w:rPr>
        <w:t>E. Tanda tangan</w:t>
      </w:r>
    </w:p>
    <w:tbl>
      <w:tblPr>
        <w:tblStyle w:val="TableGrid"/>
        <w:tblW w:type="auto" w:w="0"/>
        <w:tblLook w:firstColumn="1" w:firstRow="1" w:lastColumn="0" w:lastRow="0" w:noHBand="0" w:noVBand="1" w:val="04A0"/>
      </w:tblPr>
      <w:tblGrid>
        <w:gridCol w:w="4933"/>
        <w:gridCol w:w="4933"/>
      </w:tblGrid>
      <w:tr>
        <w:tc>
          <w:tcPr>
            <w:tcW w:type="dxa" w:w="4933"/>
            <w:shd w:fill="F2F2F2" w:val="clear"/>
          </w:tcPr>
          <w:p>
            <w:pPr>
              <w:spacing w:before="20" w:after="20"/>
              <w:jc w:val="center"/>
            </w:pPr>
            <w:r/>
            <w:r>
              <w:rPr>
                <w:rFonts w:ascii="Times New Roman" w:hAnsi="Times New Roman" w:eastAsia="Times New Roman"/>
                <w:b/>
                <w:i w:val="0"/>
                <w:sz w:val="20"/>
              </w:rPr>
              <w:t>Responden mitra</w:t>
            </w:r>
          </w:p>
        </w:tc>
        <w:tc>
          <w:tcPr>
            <w:tcW w:type="dxa" w:w="4933"/>
            <w:shd w:fill="F2F2F2" w:val="clear"/>
          </w:tcPr>
          <w:p>
            <w:pPr>
              <w:spacing w:before="20" w:after="20"/>
              <w:jc w:val="center"/>
            </w:pPr>
            <w:r/>
            <w:r>
              <w:rPr>
                <w:rFonts w:ascii="Times New Roman" w:hAnsi="Times New Roman" w:eastAsia="Times New Roman"/>
                <w:b/>
                <w:i w:val="0"/>
                <w:sz w:val="20"/>
              </w:rPr>
              <w:t>Peneliti / fasilitator</w:t>
            </w:r>
          </w:p>
        </w:tc>
      </w:tr>
      <w:tr>
        <w:tc>
          <w:tcPr>
            <w:tcW w:type="dxa" w:w="4933"/>
          </w:tcPr>
          <w:p>
            <w:pPr>
              <w:spacing w:before="20" w:after="20"/>
              <w:jc w:val="center"/>
            </w:pPr>
            <w:r/>
            <w:r>
              <w:rPr>
                <w:rFonts w:ascii="Times New Roman" w:hAnsi="Times New Roman" w:eastAsia="Times New Roman"/>
                <w:b w:val="0"/>
                <w:i w:val="0"/>
                <w:sz w:val="18"/>
              </w:rPr>
              <w:br/>
              <w:br/>
              <w:br/>
              <w:t>(tanda tangan &amp; nama jelas)</w:t>
              <w:br/>
            </w:r>
          </w:p>
        </w:tc>
        <w:tc>
          <w:tcPr>
            <w:tcW w:type="dxa" w:w="4933"/>
          </w:tcPr>
          <w:p>
            <w:pPr>
              <w:spacing w:before="20" w:after="20"/>
              <w:jc w:val="center"/>
            </w:pPr>
            <w:r/>
            <w:r>
              <w:rPr>
                <w:rFonts w:ascii="Times New Roman" w:hAnsi="Times New Roman" w:eastAsia="Times New Roman"/>
                <w:b w:val="0"/>
                <w:i w:val="0"/>
                <w:sz w:val="18"/>
              </w:rPr>
              <w:br/>
              <w:br/>
              <w:br/>
              <w:t>Adrian Akbar Ramadhani</w:t>
              <w:br/>
              <w:t>NIM 222410102010</w:t>
              <w:br/>
            </w:r>
          </w:p>
        </w:tc>
      </w:tr>
      <w:tr>
        <w:tc>
          <w:tcPr>
            <w:tcW w:type="dxa" w:w="4933"/>
          </w:tcPr>
          <w:p>
            <w:pPr>
              <w:spacing w:before="20" w:after="20"/>
            </w:pPr>
            <w:r/>
            <w:r>
              <w:rPr>
                <w:rFonts w:ascii="Times New Roman" w:hAnsi="Times New Roman" w:eastAsia="Times New Roman"/>
                <w:b w:val="0"/>
                <w:i w:val="0"/>
                <w:sz w:val="18"/>
              </w:rPr>
              <w:t>Nama: ................................</w:t>
            </w:r>
          </w:p>
        </w:tc>
        <w:tc>
          <w:tcPr>
            <w:tcW w:type="dxa" w:w="4933"/>
          </w:tcPr>
          <w:p>
            <w:pPr>
              <w:spacing w:before="20" w:after="20"/>
            </w:pPr>
            <w:r/>
            <w:r>
              <w:rPr>
                <w:rFonts w:ascii="Times New Roman" w:hAnsi="Times New Roman" w:eastAsia="Times New Roman"/>
                <w:b w:val="0"/>
                <w:i w:val="0"/>
                <w:sz w:val="18"/>
              </w:rPr>
              <w:t>Program Studi Teknologi Informasi — UNEJ</w:t>
            </w:r>
          </w:p>
        </w:tc>
      </w:tr>
    </w:tbl>
    <w:p>
      <w:pPr>
        <w:spacing w:after="40" w:before="0" w:line="264" w:lineRule="auto"/>
      </w:pPr>
    </w:p>
    <w:p>
      <w:pPr>
        <w:spacing w:after="0" w:before="0" w:line="264" w:lineRule="auto"/>
        <w:jc w:val="center"/>
      </w:pPr>
      <w:r>
        <w:rPr>
          <w:rFonts w:ascii="Times New Roman" w:hAnsi="Times New Roman" w:eastAsia="Times New Roman"/>
          <w:b w:val="0"/>
          <w:i/>
          <w:sz w:val="16"/>
        </w:rPr>
        <w:t>Halaman form: 4/4  ·  Cetak 1 lembar per responden ·  Jangan saling pinjam form</w:t>
      </w:r>
    </w:p>
    <w:p>
      <w:r>
        <w:br w:type="page"/>
      </w:r>
    </w:p>
    <w:p>
      <w:pPr>
        <w:spacing w:after="40" w:before="0" w:line="264" w:lineRule="auto"/>
        <w:jc w:val="center"/>
      </w:pPr>
      <w:r>
        <w:rPr>
          <w:rFonts w:ascii="Times New Roman" w:hAnsi="Times New Roman" w:eastAsia="Times New Roman"/>
          <w:b/>
          <w:i w:val="0"/>
          <w:sz w:val="28"/>
        </w:rPr>
        <w:t>BERITA ACARA</w:t>
      </w:r>
    </w:p>
    <w:p>
      <w:pPr>
        <w:spacing w:after="40" w:before="0" w:line="264" w:lineRule="auto"/>
        <w:jc w:val="center"/>
      </w:pPr>
      <w:r>
        <w:rPr>
          <w:rFonts w:ascii="Times New Roman" w:hAnsi="Times New Roman" w:eastAsia="Times New Roman"/>
          <w:b/>
          <w:i w:val="0"/>
          <w:sz w:val="24"/>
        </w:rPr>
        <w:t>UJI COBA LAPANGAN (USER ACCEPTANCE TESTING)</w:t>
      </w:r>
    </w:p>
    <w:p>
      <w:pPr>
        <w:spacing w:after="20" w:before="0" w:line="264" w:lineRule="auto"/>
        <w:jc w:val="center"/>
      </w:pPr>
      <w:r>
        <w:rPr>
          <w:rFonts w:ascii="Times New Roman" w:hAnsi="Times New Roman" w:eastAsia="Times New Roman"/>
          <w:b/>
          <w:i w:val="0"/>
          <w:sz w:val="22"/>
        </w:rPr>
        <w:t>PENGEMBANGAN SISTEM INFORMASI KOPERASI SIMPAN PINJAM</w:t>
      </w:r>
    </w:p>
    <w:p>
      <w:pPr>
        <w:spacing w:after="200" w:before="0" w:line="264" w:lineRule="auto"/>
        <w:jc w:val="center"/>
      </w:pPr>
      <w:r>
        <w:rPr>
          <w:rFonts w:ascii="Times New Roman" w:hAnsi="Times New Roman" w:eastAsia="Times New Roman"/>
          <w:b/>
          <w:i w:val="0"/>
          <w:sz w:val="22"/>
        </w:rPr>
        <w:t>KARYA TANTRI ABADI</w:t>
      </w:r>
    </w:p>
    <w:p>
      <w:pPr>
        <w:spacing w:after="160" w:before="0" w:line="264" w:lineRule="auto"/>
      </w:pPr>
      <w:r>
        <w:rPr>
          <w:rFonts w:ascii="Times New Roman" w:hAnsi="Times New Roman" w:eastAsia="Times New Roman"/>
          <w:b w:val="0"/>
          <w:i w:val="0"/>
          <w:sz w:val="22"/>
        </w:rPr>
        <w:t>Pada hari ini, ........................ tanggal ...... bulan ................... tahun Dua Ribu Dua Puluh Enam, bertempat di Kantor Karya Tantri Abadi, telah dilaksanakan Uji Coba Lapangan (User Acceptance Testing) terhadap Aplikasi Karya Tantri Abadi (Koperasi Simpan Pinjam Berbasis Website).</w:t>
      </w:r>
    </w:p>
    <w:p>
      <w:pPr>
        <w:spacing w:after="80" w:before="0" w:line="264" w:lineRule="auto"/>
      </w:pPr>
      <w:r>
        <w:rPr>
          <w:rFonts w:ascii="Times New Roman" w:hAnsi="Times New Roman" w:eastAsia="Times New Roman"/>
          <w:b w:val="0"/>
          <w:i w:val="0"/>
          <w:sz w:val="22"/>
        </w:rPr>
        <w:t>Pengujian diikuti oleh responden mitra sebagai berikut:</w:t>
      </w:r>
    </w:p>
    <w:tbl>
      <w:tblPr>
        <w:tblStyle w:val="TableGrid"/>
        <w:tblW w:type="auto" w:w="0"/>
        <w:tblLook w:firstColumn="1" w:firstRow="1" w:lastColumn="0" w:lastRow="0" w:noHBand="0" w:noVBand="1" w:val="04A0"/>
      </w:tblPr>
      <w:tblGrid>
        <w:gridCol w:w="2466"/>
        <w:gridCol w:w="2466"/>
        <w:gridCol w:w="2466"/>
        <w:gridCol w:w="2466"/>
      </w:tblGrid>
      <w:tr>
        <w:tc>
          <w:tcPr>
            <w:tcW w:type="dxa" w:w="680"/>
            <w:shd w:fill="D9E2F3" w:val="clear"/>
          </w:tcPr>
          <w:p>
            <w:pPr>
              <w:spacing w:before="20" w:after="20"/>
              <w:jc w:val="center"/>
            </w:pPr>
            <w:r/>
            <w:r>
              <w:rPr>
                <w:rFonts w:ascii="Times New Roman" w:hAnsi="Times New Roman" w:eastAsia="Times New Roman"/>
                <w:b/>
                <w:i w:val="0"/>
                <w:sz w:val="20"/>
              </w:rPr>
              <w:t>No</w:t>
            </w:r>
          </w:p>
        </w:tc>
        <w:tc>
          <w:tcPr>
            <w:tcW w:type="dxa" w:w="3969"/>
            <w:shd w:fill="D9E2F3" w:val="clear"/>
          </w:tcPr>
          <w:p>
            <w:pPr>
              <w:spacing w:before="20" w:after="20"/>
              <w:jc w:val="center"/>
            </w:pPr>
            <w:r/>
            <w:r>
              <w:rPr>
                <w:rFonts w:ascii="Times New Roman" w:hAnsi="Times New Roman" w:eastAsia="Times New Roman"/>
                <w:b/>
                <w:i w:val="0"/>
                <w:sz w:val="20"/>
              </w:rPr>
              <w:t>Nama</w:t>
            </w:r>
          </w:p>
        </w:tc>
        <w:tc>
          <w:tcPr>
            <w:tcW w:type="dxa" w:w="2835"/>
            <w:shd w:fill="D9E2F3" w:val="clear"/>
          </w:tcPr>
          <w:p>
            <w:pPr>
              <w:spacing w:before="20" w:after="20"/>
              <w:jc w:val="center"/>
            </w:pPr>
            <w:r/>
            <w:r>
              <w:rPr>
                <w:rFonts w:ascii="Times New Roman" w:hAnsi="Times New Roman" w:eastAsia="Times New Roman"/>
                <w:b/>
                <w:i w:val="0"/>
                <w:sz w:val="20"/>
              </w:rPr>
              <w:t>Peran sistem</w:t>
            </w:r>
          </w:p>
        </w:tc>
        <w:tc>
          <w:tcPr>
            <w:tcW w:type="dxa" w:w="2268"/>
            <w:shd w:fill="D9E2F3" w:val="clear"/>
          </w:tcPr>
          <w:p>
            <w:pPr>
              <w:spacing w:before="20" w:after="20"/>
              <w:jc w:val="center"/>
            </w:pPr>
            <w:r/>
            <w:r>
              <w:rPr>
                <w:rFonts w:ascii="Times New Roman" w:hAnsi="Times New Roman" w:eastAsia="Times New Roman"/>
                <w:b/>
                <w:i w:val="0"/>
                <w:sz w:val="20"/>
              </w:rPr>
              <w:t>Tanda tangan</w:t>
            </w:r>
          </w:p>
        </w:tc>
      </w:tr>
      <w:tr>
        <w:trPr>
          <w:trHeight w:val="567" w:hRule="atLeast"/>
        </w:trPr>
        <w:tc>
          <w:tcPr>
            <w:tcW w:type="dxa" w:w="2466"/>
          </w:tcPr>
          <w:p>
            <w:pPr>
              <w:spacing w:before="20" w:after="20"/>
              <w:jc w:val="center"/>
            </w:pPr>
            <w:r/>
            <w:r>
              <w:rPr>
                <w:rFonts w:ascii="Times New Roman" w:hAnsi="Times New Roman" w:eastAsia="Times New Roman"/>
                <w:b w:val="0"/>
                <w:i w:val="0"/>
                <w:sz w:val="20"/>
              </w:rPr>
              <w:t>1</w:t>
            </w:r>
          </w:p>
        </w:tc>
        <w:tc>
          <w:tcPr>
            <w:tcW w:type="dxa" w:w="2466"/>
          </w:tcPr>
          <w:p>
            <w:pPr>
              <w:spacing w:before="20" w:after="20"/>
            </w:pPr>
            <w:r/>
            <w:r>
              <w:rPr>
                <w:rFonts w:ascii="Times New Roman" w:hAnsi="Times New Roman" w:eastAsia="Times New Roman"/>
                <w:b w:val="0"/>
                <w:i w:val="0"/>
                <w:sz w:val="20"/>
              </w:rPr>
              <w:t>........................................</w:t>
            </w:r>
          </w:p>
        </w:tc>
        <w:tc>
          <w:tcPr>
            <w:tcW w:type="dxa" w:w="2466"/>
          </w:tcPr>
          <w:p>
            <w:pPr>
              <w:spacing w:before="20" w:after="20"/>
            </w:pPr>
            <w:r/>
            <w:r>
              <w:rPr>
                <w:rFonts w:ascii="Times New Roman" w:hAnsi="Times New Roman" w:eastAsia="Times New Roman"/>
                <w:b w:val="0"/>
                <w:i w:val="0"/>
                <w:sz w:val="20"/>
              </w:rPr>
              <w:t>Admin</w:t>
            </w:r>
          </w:p>
        </w:tc>
        <w:tc>
          <w:tcPr>
            <w:tcW w:type="dxa" w:w="2466"/>
          </w:tcPr>
          <w:p>
            <w:pPr>
              <w:spacing w:before="20" w:after="20"/>
            </w:pPr>
            <w:r/>
            <w:r>
              <w:rPr>
                <w:rFonts w:ascii="Times New Roman" w:hAnsi="Times New Roman" w:eastAsia="Times New Roman"/>
                <w:b w:val="0"/>
                <w:i w:val="0"/>
                <w:sz w:val="20"/>
              </w:rPr>
            </w:r>
          </w:p>
        </w:tc>
      </w:tr>
      <w:tr>
        <w:trPr>
          <w:trHeight w:val="567" w:hRule="atLeast"/>
        </w:trPr>
        <w:tc>
          <w:tcPr>
            <w:tcW w:type="dxa" w:w="2466"/>
          </w:tcPr>
          <w:p>
            <w:pPr>
              <w:spacing w:before="20" w:after="20"/>
              <w:jc w:val="center"/>
            </w:pPr>
            <w:r/>
            <w:r>
              <w:rPr>
                <w:rFonts w:ascii="Times New Roman" w:hAnsi="Times New Roman" w:eastAsia="Times New Roman"/>
                <w:b w:val="0"/>
                <w:i w:val="0"/>
                <w:sz w:val="20"/>
              </w:rPr>
              <w:t>2</w:t>
            </w:r>
          </w:p>
        </w:tc>
        <w:tc>
          <w:tcPr>
            <w:tcW w:type="dxa" w:w="2466"/>
          </w:tcPr>
          <w:p>
            <w:pPr>
              <w:spacing w:before="20" w:after="20"/>
            </w:pPr>
            <w:r/>
            <w:r>
              <w:rPr>
                <w:rFonts w:ascii="Times New Roman" w:hAnsi="Times New Roman" w:eastAsia="Times New Roman"/>
                <w:b w:val="0"/>
                <w:i w:val="0"/>
                <w:sz w:val="20"/>
              </w:rPr>
              <w:t>........................................</w:t>
            </w:r>
          </w:p>
        </w:tc>
        <w:tc>
          <w:tcPr>
            <w:tcW w:type="dxa" w:w="2466"/>
          </w:tcPr>
          <w:p>
            <w:pPr>
              <w:spacing w:before="20" w:after="20"/>
            </w:pPr>
            <w:r/>
            <w:r>
              <w:rPr>
                <w:rFonts w:ascii="Times New Roman" w:hAnsi="Times New Roman" w:eastAsia="Times New Roman"/>
                <w:b w:val="0"/>
                <w:i w:val="0"/>
                <w:sz w:val="20"/>
              </w:rPr>
              <w:t>SPV</w:t>
            </w:r>
          </w:p>
        </w:tc>
        <w:tc>
          <w:tcPr>
            <w:tcW w:type="dxa" w:w="2466"/>
          </w:tcPr>
          <w:p>
            <w:pPr>
              <w:spacing w:before="20" w:after="20"/>
            </w:pPr>
            <w:r/>
            <w:r>
              <w:rPr>
                <w:rFonts w:ascii="Times New Roman" w:hAnsi="Times New Roman" w:eastAsia="Times New Roman"/>
                <w:b w:val="0"/>
                <w:i w:val="0"/>
                <w:sz w:val="20"/>
              </w:rPr>
            </w:r>
          </w:p>
        </w:tc>
      </w:tr>
      <w:tr>
        <w:trPr>
          <w:trHeight w:val="567" w:hRule="atLeast"/>
        </w:trPr>
        <w:tc>
          <w:tcPr>
            <w:tcW w:type="dxa" w:w="2466"/>
          </w:tcPr>
          <w:p>
            <w:pPr>
              <w:spacing w:before="20" w:after="20"/>
              <w:jc w:val="center"/>
            </w:pPr>
            <w:r/>
            <w:r>
              <w:rPr>
                <w:rFonts w:ascii="Times New Roman" w:hAnsi="Times New Roman" w:eastAsia="Times New Roman"/>
                <w:b w:val="0"/>
                <w:i w:val="0"/>
                <w:sz w:val="20"/>
              </w:rPr>
              <w:t>3</w:t>
            </w:r>
          </w:p>
        </w:tc>
        <w:tc>
          <w:tcPr>
            <w:tcW w:type="dxa" w:w="2466"/>
          </w:tcPr>
          <w:p>
            <w:pPr>
              <w:spacing w:before="20" w:after="20"/>
            </w:pPr>
            <w:r/>
            <w:r>
              <w:rPr>
                <w:rFonts w:ascii="Times New Roman" w:hAnsi="Times New Roman" w:eastAsia="Times New Roman"/>
                <w:b w:val="0"/>
                <w:i w:val="0"/>
                <w:sz w:val="20"/>
              </w:rPr>
              <w:t>........................................</w:t>
            </w:r>
          </w:p>
        </w:tc>
        <w:tc>
          <w:tcPr>
            <w:tcW w:type="dxa" w:w="2466"/>
          </w:tcPr>
          <w:p>
            <w:pPr>
              <w:spacing w:before="20" w:after="20"/>
            </w:pPr>
            <w:r/>
            <w:r>
              <w:rPr>
                <w:rFonts w:ascii="Times New Roman" w:hAnsi="Times New Roman" w:eastAsia="Times New Roman"/>
                <w:b w:val="0"/>
                <w:i w:val="0"/>
                <w:sz w:val="20"/>
              </w:rPr>
              <w:t>Kasir</w:t>
            </w:r>
          </w:p>
        </w:tc>
        <w:tc>
          <w:tcPr>
            <w:tcW w:type="dxa" w:w="2466"/>
          </w:tcPr>
          <w:p>
            <w:pPr>
              <w:spacing w:before="20" w:after="20"/>
            </w:pPr>
            <w:r/>
            <w:r>
              <w:rPr>
                <w:rFonts w:ascii="Times New Roman" w:hAnsi="Times New Roman" w:eastAsia="Times New Roman"/>
                <w:b w:val="0"/>
                <w:i w:val="0"/>
                <w:sz w:val="20"/>
              </w:rPr>
            </w:r>
          </w:p>
        </w:tc>
      </w:tr>
      <w:tr>
        <w:trPr>
          <w:trHeight w:val="567" w:hRule="atLeast"/>
        </w:trPr>
        <w:tc>
          <w:tcPr>
            <w:tcW w:type="dxa" w:w="2466"/>
          </w:tcPr>
          <w:p>
            <w:pPr>
              <w:spacing w:before="20" w:after="20"/>
              <w:jc w:val="center"/>
            </w:pPr>
            <w:r/>
            <w:r>
              <w:rPr>
                <w:rFonts w:ascii="Times New Roman" w:hAnsi="Times New Roman" w:eastAsia="Times New Roman"/>
                <w:b w:val="0"/>
                <w:i w:val="0"/>
                <w:sz w:val="20"/>
              </w:rPr>
              <w:t>4</w:t>
            </w:r>
          </w:p>
        </w:tc>
        <w:tc>
          <w:tcPr>
            <w:tcW w:type="dxa" w:w="2466"/>
          </w:tcPr>
          <w:p>
            <w:pPr>
              <w:spacing w:before="20" w:after="20"/>
            </w:pPr>
            <w:r/>
            <w:r>
              <w:rPr>
                <w:rFonts w:ascii="Times New Roman" w:hAnsi="Times New Roman" w:eastAsia="Times New Roman"/>
                <w:b w:val="0"/>
                <w:i w:val="0"/>
                <w:sz w:val="20"/>
              </w:rPr>
              <w:t>........................................</w:t>
            </w:r>
          </w:p>
        </w:tc>
        <w:tc>
          <w:tcPr>
            <w:tcW w:type="dxa" w:w="2466"/>
          </w:tcPr>
          <w:p>
            <w:pPr>
              <w:spacing w:before="20" w:after="20"/>
            </w:pPr>
            <w:r/>
            <w:r>
              <w:rPr>
                <w:rFonts w:ascii="Times New Roman" w:hAnsi="Times New Roman" w:eastAsia="Times New Roman"/>
                <w:b w:val="0"/>
                <w:i w:val="0"/>
                <w:sz w:val="20"/>
              </w:rPr>
              <w:t>Anggota (Ketua Kelompok)</w:t>
            </w:r>
          </w:p>
        </w:tc>
        <w:tc>
          <w:tcPr>
            <w:tcW w:type="dxa" w:w="2466"/>
          </w:tcPr>
          <w:p>
            <w:pPr>
              <w:spacing w:before="20" w:after="20"/>
            </w:pPr>
            <w:r/>
            <w:r>
              <w:rPr>
                <w:rFonts w:ascii="Times New Roman" w:hAnsi="Times New Roman" w:eastAsia="Times New Roman"/>
                <w:b w:val="0"/>
                <w:i w:val="0"/>
                <w:sz w:val="20"/>
              </w:rPr>
            </w:r>
          </w:p>
        </w:tc>
      </w:tr>
    </w:tbl>
    <w:p>
      <w:pPr>
        <w:spacing w:after="160" w:before="0" w:line="264" w:lineRule="auto"/>
      </w:pPr>
    </w:p>
    <w:p>
      <w:pPr>
        <w:spacing w:after="80" w:before="0" w:line="264" w:lineRule="auto"/>
      </w:pPr>
      <w:r>
        <w:rPr>
          <w:rFonts w:ascii="Times New Roman" w:hAnsi="Times New Roman" w:eastAsia="Times New Roman"/>
          <w:b/>
          <w:i w:val="0"/>
          <w:sz w:val="22"/>
        </w:rPr>
        <w:t>Hasil pengujian (diisi peneliti setelah rekap kuesioner):</w:t>
      </w:r>
    </w:p>
    <w:p>
      <w:pPr>
        <w:spacing w:after="40" w:before="0" w:line="264" w:lineRule="auto"/>
      </w:pPr>
      <w:r>
        <w:rPr>
          <w:rFonts w:ascii="Times New Roman" w:hAnsi="Times New Roman" w:eastAsia="Times New Roman"/>
          <w:b w:val="0"/>
          <w:i w:val="0"/>
          <w:sz w:val="20"/>
        </w:rPr>
        <w:t>1. Fungsionalitas inti (tabungan, pinjaman, cicilan, laporan, login multi-panel):</w:t>
      </w:r>
    </w:p>
    <w:p>
      <w:pPr>
        <w:spacing w:after="80" w:before="0" w:line="264" w:lineRule="auto"/>
      </w:pPr>
      <w:r>
        <w:rPr>
          <w:rFonts w:ascii="Times New Roman" w:hAnsi="Times New Roman" w:eastAsia="Times New Roman"/>
          <w:b w:val="0"/>
          <w:i w:val="0"/>
          <w:sz w:val="20"/>
        </w:rPr>
        <w:t xml:space="preserve">   [ ] Berfungsi penuh    [ ] Cukup    [ ] Perlu perbaikan</w:t>
      </w:r>
    </w:p>
    <w:p>
      <w:pPr>
        <w:spacing w:after="40" w:before="0" w:line="264" w:lineRule="auto"/>
      </w:pPr>
      <w:r>
        <w:rPr>
          <w:rFonts w:ascii="Times New Roman" w:hAnsi="Times New Roman" w:eastAsia="Times New Roman"/>
          <w:b w:val="0"/>
          <w:i w:val="0"/>
          <w:sz w:val="20"/>
        </w:rPr>
        <w:t>2. Kelayakan antarmuka &amp; keamanan dasar:</w:t>
      </w:r>
    </w:p>
    <w:p>
      <w:pPr>
        <w:spacing w:after="80" w:before="0" w:line="264" w:lineRule="auto"/>
      </w:pPr>
      <w:r>
        <w:rPr>
          <w:rFonts w:ascii="Times New Roman" w:hAnsi="Times New Roman" w:eastAsia="Times New Roman"/>
          <w:b w:val="0"/>
          <w:i w:val="0"/>
          <w:sz w:val="20"/>
        </w:rPr>
        <w:t xml:space="preserve">   [ ] Sangat layak    [ ] Layak    [ ] Kurang layak</w:t>
      </w:r>
    </w:p>
    <w:p>
      <w:pPr>
        <w:spacing w:after="40" w:before="0" w:line="264" w:lineRule="auto"/>
      </w:pPr>
      <w:r>
        <w:rPr>
          <w:rFonts w:ascii="Times New Roman" w:hAnsi="Times New Roman" w:eastAsia="Times New Roman"/>
          <w:b w:val="0"/>
          <w:i w:val="0"/>
          <w:sz w:val="20"/>
        </w:rPr>
        <w:t>3. Rekap UAT kuantitatif:</w:t>
      </w:r>
    </w:p>
    <w:tbl>
      <w:tblPr>
        <w:tblStyle w:val="TableGrid"/>
        <w:tblW w:type="auto" w:w="0"/>
        <w:tblLook w:firstColumn="1" w:firstRow="1" w:lastColumn="0" w:lastRow="0" w:noHBand="0" w:noVBand="1" w:val="04A0"/>
      </w:tblPr>
      <w:tblGrid>
        <w:gridCol w:w="4933"/>
        <w:gridCol w:w="4933"/>
      </w:tblGrid>
      <w:tr>
        <w:tc>
          <w:tcPr>
            <w:tcW w:type="dxa" w:w="4933"/>
          </w:tcPr>
          <w:p>
            <w:pPr>
              <w:spacing w:before="20" w:after="20"/>
            </w:pPr>
            <w:r/>
            <w:r>
              <w:rPr>
                <w:rFonts w:ascii="Times New Roman" w:hAnsi="Times New Roman" w:eastAsia="Times New Roman"/>
                <w:b/>
                <w:i w:val="0"/>
                <w:sz w:val="20"/>
              </w:rPr>
              <w:t>Jumlah responden (N)</w:t>
            </w:r>
          </w:p>
        </w:tc>
        <w:tc>
          <w:tcPr>
            <w:tcW w:type="dxa" w:w="4933"/>
          </w:tcPr>
          <w:p>
            <w:pPr>
              <w:spacing w:before="20" w:after="20"/>
            </w:pPr>
            <w:r/>
            <w:r>
              <w:rPr>
                <w:rFonts w:ascii="Times New Roman" w:hAnsi="Times New Roman" w:eastAsia="Times New Roman"/>
                <w:b w:val="0"/>
                <w:i w:val="0"/>
                <w:sz w:val="20"/>
              </w:rPr>
              <w:t>______</w:t>
            </w:r>
          </w:p>
        </w:tc>
      </w:tr>
      <w:tr>
        <w:tc>
          <w:tcPr>
            <w:tcW w:type="dxa" w:w="4933"/>
          </w:tcPr>
          <w:p>
            <w:pPr>
              <w:spacing w:before="20" w:after="20"/>
            </w:pPr>
            <w:r/>
            <w:r>
              <w:rPr>
                <w:rFonts w:ascii="Times New Roman" w:hAnsi="Times New Roman" w:eastAsia="Times New Roman"/>
                <w:b/>
                <w:i w:val="0"/>
                <w:sz w:val="20"/>
              </w:rPr>
              <w:t>Total skor aktual</w:t>
            </w:r>
          </w:p>
        </w:tc>
        <w:tc>
          <w:tcPr>
            <w:tcW w:type="dxa" w:w="4933"/>
          </w:tcPr>
          <w:p>
            <w:pPr>
              <w:spacing w:before="20" w:after="20"/>
            </w:pPr>
            <w:r/>
            <w:r>
              <w:rPr>
                <w:rFonts w:ascii="Times New Roman" w:hAnsi="Times New Roman" w:eastAsia="Times New Roman"/>
                <w:b w:val="0"/>
                <w:i w:val="0"/>
                <w:sz w:val="20"/>
              </w:rPr>
              <w:t>______</w:t>
            </w:r>
          </w:p>
        </w:tc>
      </w:tr>
      <w:tr>
        <w:tc>
          <w:tcPr>
            <w:tcW w:type="dxa" w:w="4933"/>
          </w:tcPr>
          <w:p>
            <w:pPr>
              <w:spacing w:before="20" w:after="20"/>
            </w:pPr>
            <w:r/>
            <w:r>
              <w:rPr>
                <w:rFonts w:ascii="Times New Roman" w:hAnsi="Times New Roman" w:eastAsia="Times New Roman"/>
                <w:b/>
                <w:i w:val="0"/>
                <w:sz w:val="20"/>
              </w:rPr>
              <w:t>Total skor maksimum (N × 10 × 4)</w:t>
            </w:r>
          </w:p>
        </w:tc>
        <w:tc>
          <w:tcPr>
            <w:tcW w:type="dxa" w:w="4933"/>
          </w:tcPr>
          <w:p>
            <w:pPr>
              <w:spacing w:before="20" w:after="20"/>
            </w:pPr>
            <w:r/>
            <w:r>
              <w:rPr>
                <w:rFonts w:ascii="Times New Roman" w:hAnsi="Times New Roman" w:eastAsia="Times New Roman"/>
                <w:b w:val="0"/>
                <w:i w:val="0"/>
                <w:sz w:val="20"/>
              </w:rPr>
              <w:t>______</w:t>
            </w:r>
          </w:p>
        </w:tc>
      </w:tr>
      <w:tr>
        <w:tc>
          <w:tcPr>
            <w:tcW w:type="dxa" w:w="4933"/>
          </w:tcPr>
          <w:p>
            <w:pPr>
              <w:spacing w:before="20" w:after="20"/>
            </w:pPr>
            <w:r/>
            <w:r>
              <w:rPr>
                <w:rFonts w:ascii="Times New Roman" w:hAnsi="Times New Roman" w:eastAsia="Times New Roman"/>
                <w:b/>
                <w:i w:val="0"/>
                <w:sz w:val="20"/>
              </w:rPr>
              <w:t>Persentase kelayakan</w:t>
            </w:r>
          </w:p>
        </w:tc>
        <w:tc>
          <w:tcPr>
            <w:tcW w:type="dxa" w:w="4933"/>
          </w:tcPr>
          <w:p>
            <w:pPr>
              <w:spacing w:before="20" w:after="20"/>
            </w:pPr>
            <w:r/>
            <w:r>
              <w:rPr>
                <w:rFonts w:ascii="Times New Roman" w:hAnsi="Times New Roman" w:eastAsia="Times New Roman"/>
                <w:b w:val="0"/>
                <w:i w:val="0"/>
                <w:sz w:val="20"/>
              </w:rPr>
              <w:t>______ %</w:t>
            </w:r>
          </w:p>
        </w:tc>
      </w:tr>
      <w:tr>
        <w:tc>
          <w:tcPr>
            <w:tcW w:type="dxa" w:w="4933"/>
          </w:tcPr>
          <w:p>
            <w:pPr>
              <w:spacing w:before="20" w:after="20"/>
            </w:pPr>
            <w:r/>
            <w:r>
              <w:rPr>
                <w:rFonts w:ascii="Times New Roman" w:hAnsi="Times New Roman" w:eastAsia="Times New Roman"/>
                <w:b/>
                <w:i w:val="0"/>
                <w:sz w:val="20"/>
              </w:rPr>
              <w:t>Interpretasi kelayakan*</w:t>
            </w:r>
          </w:p>
        </w:tc>
        <w:tc>
          <w:tcPr>
            <w:tcW w:type="dxa" w:w="4933"/>
          </w:tcPr>
          <w:p>
            <w:pPr>
              <w:spacing w:before="20" w:after="20"/>
            </w:pPr>
            <w:r/>
            <w:r>
              <w:rPr>
                <w:rFonts w:ascii="Times New Roman" w:hAnsi="Times New Roman" w:eastAsia="Times New Roman"/>
                <w:b w:val="0"/>
                <w:i w:val="0"/>
                <w:sz w:val="20"/>
              </w:rPr>
              <w:t>______________________________</w:t>
            </w:r>
          </w:p>
        </w:tc>
      </w:tr>
    </w:tbl>
    <w:p>
      <w:pPr>
        <w:spacing w:after="120" w:before="0" w:line="264" w:lineRule="auto"/>
      </w:pPr>
      <w:r>
        <w:rPr>
          <w:rFonts w:ascii="Times New Roman" w:hAnsi="Times New Roman" w:eastAsia="Times New Roman"/>
          <w:b w:val="0"/>
          <w:i/>
          <w:sz w:val="16"/>
        </w:rPr>
        <w:t>*Interpretasi usulan: &lt;50% kurang; 50–69% cukup; 70–84% baik; ≥85% sangat baik.</w:t>
      </w:r>
    </w:p>
    <w:p>
      <w:pPr>
        <w:spacing w:after="60" w:before="0" w:line="264" w:lineRule="auto"/>
      </w:pPr>
      <w:r>
        <w:rPr>
          <w:rFonts w:ascii="Times New Roman" w:hAnsi="Times New Roman" w:eastAsia="Times New Roman"/>
          <w:b/>
          <w:i w:val="0"/>
          <w:sz w:val="22"/>
        </w:rPr>
        <w:t>Catatan / masukan perbaikan:</w:t>
      </w:r>
    </w:p>
    <w:p>
      <w:pPr>
        <w:spacing w:after="20" w:before="0" w:line="264" w:lineRule="auto"/>
      </w:pPr>
      <w:r>
        <w:rPr>
          <w:rFonts w:ascii="Times New Roman" w:hAnsi="Times New Roman" w:eastAsia="Times New Roman"/>
          <w:b w:val="0"/>
          <w:i w:val="0"/>
          <w:sz w:val="20"/>
        </w:rPr>
        <w:t>..............................................................................................................................................</w:t>
      </w:r>
    </w:p>
    <w:p>
      <w:pPr>
        <w:spacing w:after="20" w:before="0" w:line="264" w:lineRule="auto"/>
      </w:pPr>
      <w:r>
        <w:rPr>
          <w:rFonts w:ascii="Times New Roman" w:hAnsi="Times New Roman" w:eastAsia="Times New Roman"/>
          <w:b w:val="0"/>
          <w:i w:val="0"/>
          <w:sz w:val="20"/>
        </w:rPr>
        <w:t>..............................................................................................................................................</w:t>
      </w:r>
    </w:p>
    <w:p>
      <w:pPr>
        <w:spacing w:after="160" w:before="0" w:line="264" w:lineRule="auto"/>
      </w:pPr>
      <w:r>
        <w:rPr>
          <w:rFonts w:ascii="Times New Roman" w:hAnsi="Times New Roman" w:eastAsia="Times New Roman"/>
          <w:b w:val="0"/>
          <w:i w:val="0"/>
          <w:sz w:val="20"/>
        </w:rPr>
        <w:t>..............................................................................................................................................</w:t>
      </w:r>
    </w:p>
    <w:p>
      <w:pPr>
        <w:spacing w:after="240" w:before="0" w:line="264" w:lineRule="auto"/>
      </w:pPr>
      <w:r>
        <w:rPr>
          <w:rFonts w:ascii="Times New Roman" w:hAnsi="Times New Roman" w:eastAsia="Times New Roman"/>
          <w:b w:val="0"/>
          <w:i w:val="0"/>
          <w:sz w:val="22"/>
        </w:rPr>
        <w:t>Demikian berita acara ini dibuat dengan sebenar-benarnya untuk kelengkapan laporan skripsi.</w:t>
      </w:r>
    </w:p>
    <w:p>
      <w:pPr>
        <w:spacing w:after="40" w:before="0" w:line="264" w:lineRule="auto"/>
        <w:jc w:val="center"/>
      </w:pPr>
      <w:r>
        <w:rPr>
          <w:rFonts w:ascii="Times New Roman" w:hAnsi="Times New Roman" w:eastAsia="Times New Roman"/>
          <w:b w:val="0"/>
          <w:i w:val="0"/>
          <w:sz w:val="22"/>
        </w:rPr>
        <w:t>Mengetahui,</w:t>
      </w:r>
    </w:p>
    <w:p>
      <w:pPr>
        <w:spacing w:after="400" w:before="0" w:line="264" w:lineRule="auto"/>
        <w:jc w:val="center"/>
      </w:pPr>
      <w:r>
        <w:rPr>
          <w:rFonts w:ascii="Times New Roman" w:hAnsi="Times New Roman" w:eastAsia="Times New Roman"/>
          <w:b/>
          <w:i w:val="0"/>
          <w:sz w:val="22"/>
        </w:rPr>
        <w:t>Peneliti / Fasilitator UAT</w:t>
      </w:r>
    </w:p>
    <w:p>
      <w:pPr>
        <w:spacing w:after="20" w:before="0" w:line="264" w:lineRule="auto"/>
        <w:jc w:val="center"/>
      </w:pPr>
      <w:r>
        <w:rPr>
          <w:rFonts w:ascii="Times New Roman" w:hAnsi="Times New Roman" w:eastAsia="Times New Roman"/>
          <w:b/>
          <w:i w:val="0"/>
          <w:sz w:val="22"/>
        </w:rPr>
        <w:t>Adrian Akbar Ramadhani</w:t>
      </w:r>
    </w:p>
    <w:p>
      <w:pPr>
        <w:spacing w:after="20" w:before="0" w:line="264" w:lineRule="auto"/>
        <w:jc w:val="center"/>
      </w:pPr>
      <w:r>
        <w:rPr>
          <w:rFonts w:ascii="Times New Roman" w:hAnsi="Times New Roman" w:eastAsia="Times New Roman"/>
          <w:b w:val="0"/>
          <w:i w:val="0"/>
          <w:sz w:val="20"/>
        </w:rPr>
        <w:t>NIM 222410102010</w:t>
      </w:r>
    </w:p>
    <w:p>
      <w:pPr>
        <w:spacing w:after="20" w:before="0" w:line="264" w:lineRule="auto"/>
        <w:jc w:val="center"/>
      </w:pPr>
      <w:r>
        <w:rPr>
          <w:rFonts w:ascii="Times New Roman" w:hAnsi="Times New Roman" w:eastAsia="Times New Roman"/>
          <w:b w:val="0"/>
          <w:i w:val="0"/>
          <w:sz w:val="20"/>
        </w:rPr>
        <w:t>Program Studi Teknologi Informasi</w:t>
      </w:r>
    </w:p>
    <w:p>
      <w:pPr>
        <w:spacing w:after="200" w:before="0" w:line="264" w:lineRule="auto"/>
        <w:jc w:val="center"/>
      </w:pPr>
      <w:r>
        <w:rPr>
          <w:rFonts w:ascii="Times New Roman" w:hAnsi="Times New Roman" w:eastAsia="Times New Roman"/>
          <w:b w:val="0"/>
          <w:i w:val="0"/>
          <w:sz w:val="20"/>
        </w:rPr>
        <w:t>Fakultas Ilmu Komputer, Universitas Jember</w:t>
      </w:r>
    </w:p>
    <w:p>
      <w:pPr>
        <w:spacing w:after="60" w:before="0" w:line="264" w:lineRule="auto"/>
        <w:jc w:val="center"/>
      </w:pPr>
      <w:r>
        <w:rPr>
          <w:rFonts w:ascii="Times New Roman" w:hAnsi="Times New Roman" w:eastAsia="Times New Roman"/>
          <w:b w:val="0"/>
          <w:i/>
          <w:sz w:val="16"/>
        </w:rPr>
        <w:t>Catatan cetak: total 5 halaman (4 form UAT + 1 berita acara). Satu form per orang. Jangan fabrikasi skor.</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