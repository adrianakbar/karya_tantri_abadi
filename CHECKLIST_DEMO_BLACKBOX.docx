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76" w:lineRule="auto"/>
        <w:jc w:val="center"/>
      </w:pPr>
      <w:r>
        <w:rPr>
          <w:rFonts w:ascii="Times New Roman" w:hAnsi="Times New Roman" w:eastAsia="Times New Roman"/>
          <w:b/>
          <w:i w:val="0"/>
          <w:sz w:val="28"/>
        </w:rPr>
        <w:t>CHECKLIST DEMO + BLACK BOX TESTING</w:t>
      </w:r>
    </w:p>
    <w:p>
      <w:pPr>
        <w:spacing w:after="80" w:before="40" w:line="276" w:lineRule="auto"/>
        <w:jc w:val="center"/>
      </w:pPr>
      <w:r>
        <w:rPr>
          <w:rFonts w:ascii="Times New Roman" w:hAnsi="Times New Roman" w:eastAsia="Times New Roman"/>
          <w:b/>
          <w:i w:val="0"/>
          <w:sz w:val="24"/>
        </w:rPr>
        <w:t>Koperasi Simpan Pinjam Karya Tantri Abadi</w:t>
      </w:r>
    </w:p>
    <w:p>
      <w:pPr>
        <w:spacing w:after="80" w:before="40" w:line="276" w:lineRule="auto"/>
        <w:jc w:val="center"/>
      </w:pPr>
      <w:r>
        <w:rPr>
          <w:rFonts w:ascii="Times New Roman" w:hAnsi="Times New Roman" w:eastAsia="Times New Roman"/>
          <w:b w:val="0"/>
          <w:i/>
          <w:sz w:val="20"/>
        </w:rPr>
        <w:t>Bahan uji lapangan untuk BAB 4 (Hasil dan Pembahasan)</w:t>
      </w:r>
    </w:p>
    <w:p>
      <w:pPr>
        <w:spacing w:after="80" w:before="40" w:line="276" w:lineRule="auto"/>
        <w:jc w:val="center"/>
      </w:pPr>
      <w:r>
        <w:rPr>
          <w:rFonts w:ascii="Times New Roman" w:hAnsi="Times New Roman" w:eastAsia="Times New Roman"/>
          <w:b w:val="0"/>
          <w:i w:val="0"/>
          <w:sz w:val="20"/>
        </w:rPr>
        <w:t>Status: L = Lulus | TL = Tidak Lulus | B = Bug minor</w:t>
      </w:r>
    </w:p>
    <w:p>
      <w:pPr>
        <w:spacing w:after="120" w:before="240" w:line="276" w:lineRule="auto"/>
      </w:pPr>
      <w:r>
        <w:rPr>
          <w:rFonts w:ascii="Times New Roman" w:hAnsi="Times New Roman" w:eastAsia="Times New Roman"/>
          <w:b/>
          <w:i w:val="0"/>
          <w:sz w:val="24"/>
        </w:rPr>
        <w:t>0. Identitas Sesi Uji</w:t>
      </w:r>
    </w:p>
    <w:tbl>
      <w:tblPr>
        <w:tblStyle w:val="TableGrid"/>
        <w:tblW w:type="auto" w:w="0"/>
        <w:jc w:val="center"/>
        <w:tblLook w:firstColumn="1" w:firstRow="1" w:lastColumn="0" w:lastRow="0" w:noHBand="0" w:noVBand="1" w:val="04A0"/>
      </w:tblPr>
      <w:tblGrid>
        <w:gridCol w:w="4819"/>
        <w:gridCol w:w="4819"/>
      </w:tblGrid>
      <w:tr>
        <w:tc>
          <w:tcPr>
            <w:tcW w:type="dxa" w:w="3118"/>
            <w:shd w:fill="D9E2F3" w:val="clear"/>
          </w:tcPr>
          <w:p>
            <w:pPr>
              <w:jc w:val="center"/>
            </w:pPr>
            <w:r/>
            <w:r>
              <w:rPr>
                <w:rFonts w:ascii="Times New Roman" w:hAnsi="Times New Roman" w:eastAsia="Times New Roman"/>
                <w:b/>
                <w:i w:val="0"/>
                <w:sz w:val="20"/>
              </w:rPr>
              <w:t>Item</w:t>
            </w:r>
          </w:p>
        </w:tc>
        <w:tc>
          <w:tcPr>
            <w:tcW w:type="dxa" w:w="6520"/>
            <w:shd w:fill="D9E2F3" w:val="clear"/>
          </w:tcPr>
          <w:p>
            <w:pPr>
              <w:jc w:val="center"/>
            </w:pPr>
            <w:r/>
            <w:r>
              <w:rPr>
                <w:rFonts w:ascii="Times New Roman" w:hAnsi="Times New Roman" w:eastAsia="Times New Roman"/>
                <w:b/>
                <w:i w:val="0"/>
                <w:sz w:val="20"/>
              </w:rPr>
              <w:t>Isian</w:t>
            </w:r>
          </w:p>
        </w:tc>
      </w:tr>
      <w:tr>
        <w:tc>
          <w:tcPr>
            <w:tcW w:type="dxa" w:w="3118"/>
          </w:tcPr>
          <w:p>
            <w:r/>
            <w:r>
              <w:rPr>
                <w:rFonts w:ascii="Times New Roman" w:hAnsi="Times New Roman" w:eastAsia="Times New Roman"/>
                <w:b w:val="0"/>
                <w:i w:val="0"/>
                <w:sz w:val="20"/>
              </w:rPr>
              <w:t>Tanggal</w:t>
            </w:r>
          </w:p>
        </w:tc>
        <w:tc>
          <w:tcPr>
            <w:tcW w:type="dxa" w:w="6520"/>
          </w:tcPr>
          <w:p>
            <w:r/>
            <w:r>
              <w:rPr>
                <w:rFonts w:ascii="Times New Roman" w:hAnsi="Times New Roman" w:eastAsia="Times New Roman"/>
                <w:b w:val="0"/>
                <w:i w:val="0"/>
                <w:sz w:val="20"/>
              </w:rPr>
              <w:t>..............................................</w:t>
            </w:r>
          </w:p>
        </w:tc>
      </w:tr>
      <w:tr>
        <w:tc>
          <w:tcPr>
            <w:tcW w:type="dxa" w:w="3118"/>
          </w:tcPr>
          <w:p>
            <w:r/>
            <w:r>
              <w:rPr>
                <w:rFonts w:ascii="Times New Roman" w:hAnsi="Times New Roman" w:eastAsia="Times New Roman"/>
                <w:b w:val="0"/>
                <w:i w:val="0"/>
                <w:sz w:val="20"/>
              </w:rPr>
              <w:t>Tempat</w:t>
            </w:r>
          </w:p>
        </w:tc>
        <w:tc>
          <w:tcPr>
            <w:tcW w:type="dxa" w:w="6520"/>
          </w:tcPr>
          <w:p>
            <w:r/>
            <w:r>
              <w:rPr>
                <w:rFonts w:ascii="Times New Roman" w:hAnsi="Times New Roman" w:eastAsia="Times New Roman"/>
                <w:b w:val="0"/>
                <w:i w:val="0"/>
                <w:sz w:val="20"/>
              </w:rPr>
              <w:t>..............................................</w:t>
            </w:r>
          </w:p>
        </w:tc>
      </w:tr>
      <w:tr>
        <w:tc>
          <w:tcPr>
            <w:tcW w:type="dxa" w:w="3118"/>
          </w:tcPr>
          <w:p>
            <w:r/>
            <w:r>
              <w:rPr>
                <w:rFonts w:ascii="Times New Roman" w:hAnsi="Times New Roman" w:eastAsia="Times New Roman"/>
                <w:b w:val="0"/>
                <w:i w:val="0"/>
                <w:sz w:val="20"/>
              </w:rPr>
              <w:t>Penguji / peneliti</w:t>
            </w:r>
          </w:p>
        </w:tc>
        <w:tc>
          <w:tcPr>
            <w:tcW w:type="dxa" w:w="6520"/>
          </w:tcPr>
          <w:p>
            <w:r/>
            <w:r>
              <w:rPr>
                <w:rFonts w:ascii="Times New Roman" w:hAnsi="Times New Roman" w:eastAsia="Times New Roman"/>
                <w:b w:val="0"/>
                <w:i w:val="0"/>
                <w:sz w:val="20"/>
              </w:rPr>
              <w:t>Adrian Akbar Ramadhani</w:t>
            </w:r>
          </w:p>
        </w:tc>
      </w:tr>
      <w:tr>
        <w:tc>
          <w:tcPr>
            <w:tcW w:type="dxa" w:w="3118"/>
          </w:tcPr>
          <w:p>
            <w:r/>
            <w:r>
              <w:rPr>
                <w:rFonts w:ascii="Times New Roman" w:hAnsi="Times New Roman" w:eastAsia="Times New Roman"/>
                <w:b w:val="0"/>
                <w:i w:val="0"/>
                <w:sz w:val="20"/>
              </w:rPr>
              <w:t>Saksi mitra (nama/role)</w:t>
            </w:r>
          </w:p>
        </w:tc>
        <w:tc>
          <w:tcPr>
            <w:tcW w:type="dxa" w:w="6520"/>
          </w:tcPr>
          <w:p>
            <w:r/>
            <w:r>
              <w:rPr>
                <w:rFonts w:ascii="Times New Roman" w:hAnsi="Times New Roman" w:eastAsia="Times New Roman"/>
                <w:b w:val="0"/>
                <w:i w:val="0"/>
                <w:sz w:val="20"/>
              </w:rPr>
              <w:t>..............................................</w:t>
            </w:r>
          </w:p>
        </w:tc>
      </w:tr>
      <w:tr>
        <w:tc>
          <w:tcPr>
            <w:tcW w:type="dxa" w:w="3118"/>
          </w:tcPr>
          <w:p>
            <w:r/>
            <w:r>
              <w:rPr>
                <w:rFonts w:ascii="Times New Roman" w:hAnsi="Times New Roman" w:eastAsia="Times New Roman"/>
                <w:b w:val="0"/>
                <w:i w:val="0"/>
                <w:sz w:val="20"/>
              </w:rPr>
              <w:t>URL akses sistem</w:t>
            </w:r>
          </w:p>
        </w:tc>
        <w:tc>
          <w:tcPr>
            <w:tcW w:type="dxa" w:w="6520"/>
          </w:tcPr>
          <w:p>
            <w:r/>
            <w:r>
              <w:rPr>
                <w:rFonts w:ascii="Times New Roman" w:hAnsi="Times New Roman" w:eastAsia="Times New Roman"/>
                <w:b w:val="0"/>
                <w:i w:val="0"/>
                <w:sz w:val="20"/>
              </w:rPr>
              <w:t>..............................................</w:t>
            </w:r>
          </w:p>
        </w:tc>
      </w:tr>
      <w:tr>
        <w:tc>
          <w:tcPr>
            <w:tcW w:type="dxa" w:w="3118"/>
          </w:tcPr>
          <w:p>
            <w:r/>
            <w:r>
              <w:rPr>
                <w:rFonts w:ascii="Times New Roman" w:hAnsi="Times New Roman" w:eastAsia="Times New Roman"/>
                <w:b w:val="0"/>
                <w:i w:val="0"/>
                <w:sz w:val="20"/>
              </w:rPr>
              <w:t>Versi / commit</w:t>
            </w:r>
          </w:p>
        </w:tc>
        <w:tc>
          <w:tcPr>
            <w:tcW w:type="dxa" w:w="6520"/>
          </w:tcPr>
          <w:p>
            <w:r/>
            <w:r>
              <w:rPr>
                <w:rFonts w:ascii="Times New Roman" w:hAnsi="Times New Roman" w:eastAsia="Times New Roman"/>
                <w:b w:val="0"/>
                <w:i w:val="0"/>
                <w:sz w:val="20"/>
              </w:rPr>
              <w:t>..............................................</w:t>
            </w:r>
          </w:p>
        </w:tc>
      </w:tr>
    </w:tbl>
    <w:p/>
    <w:p>
      <w:pPr>
        <w:spacing w:after="120" w:before="240" w:line="276" w:lineRule="auto"/>
      </w:pPr>
      <w:r>
        <w:rPr>
          <w:rFonts w:ascii="Times New Roman" w:hAnsi="Times New Roman" w:eastAsia="Times New Roman"/>
          <w:b/>
          <w:i w:val="0"/>
          <w:sz w:val="24"/>
        </w:rPr>
        <w:t>1. Persiapan</w:t>
      </w:r>
    </w:p>
    <w:p>
      <w:pPr>
        <w:spacing w:after="80" w:before="160" w:line="276" w:lineRule="auto"/>
      </w:pPr>
      <w:r>
        <w:rPr>
          <w:rFonts w:ascii="Times New Roman" w:hAnsi="Times New Roman" w:eastAsia="Times New Roman"/>
          <w:b/>
          <w:i w:val="0"/>
          <w:sz w:val="22"/>
        </w:rPr>
        <w:t>1.1 Lingkungan</w:t>
      </w:r>
    </w:p>
    <w:p>
      <w:pPr>
        <w:spacing w:after="40"/>
        <w:ind w:left="170"/>
      </w:pPr>
      <w:r>
        <w:rPr>
          <w:rFonts w:ascii="Times New Roman" w:hAnsi="Times New Roman" w:eastAsia="Times New Roman"/>
          <w:b w:val="0"/>
          <w:i w:val="0"/>
          <w:sz w:val="22"/>
        </w:rPr>
        <w:t>☐  Server/aplikasi dapat diakses</w:t>
      </w:r>
    </w:p>
    <w:p>
      <w:pPr>
        <w:spacing w:after="40"/>
        <w:ind w:left="170"/>
      </w:pPr>
      <w:r>
        <w:rPr>
          <w:rFonts w:ascii="Times New Roman" w:hAnsi="Times New Roman" w:eastAsia="Times New Roman"/>
          <w:b w:val="0"/>
          <w:i w:val="0"/>
          <w:sz w:val="22"/>
        </w:rPr>
        <w:t>☐  Path login: /auth/login</w:t>
      </w:r>
    </w:p>
    <w:p>
      <w:pPr>
        <w:spacing w:after="40"/>
        <w:ind w:left="170"/>
      </w:pPr>
      <w:r>
        <w:rPr>
          <w:rFonts w:ascii="Times New Roman" w:hAnsi="Times New Roman" w:eastAsia="Times New Roman"/>
          <w:b w:val="0"/>
          <w:i w:val="0"/>
          <w:sz w:val="22"/>
        </w:rPr>
        <w:t>☐  Browser siap (Chrome / Edge / Firefox)</w:t>
      </w:r>
    </w:p>
    <w:p>
      <w:pPr>
        <w:spacing w:after="40"/>
        <w:ind w:left="170"/>
      </w:pPr>
      <w:r>
        <w:rPr>
          <w:rFonts w:ascii="Times New Roman" w:hAnsi="Times New Roman" w:eastAsia="Times New Roman"/>
          <w:b w:val="0"/>
          <w:i w:val="0"/>
          <w:sz w:val="22"/>
        </w:rPr>
        <w:t>☐  CAPTCHA lingkungan uji siap</w:t>
      </w:r>
    </w:p>
    <w:p>
      <w:pPr>
        <w:spacing w:after="80" w:before="160" w:line="276" w:lineRule="auto"/>
      </w:pPr>
      <w:r>
        <w:rPr>
          <w:rFonts w:ascii="Times New Roman" w:hAnsi="Times New Roman" w:eastAsia="Times New Roman"/>
          <w:b/>
          <w:i w:val="0"/>
          <w:sz w:val="22"/>
        </w:rPr>
        <w:t>1.2 Akun uji (password default: password)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17"/>
            <w:shd w:fill="D9E2F3" w:val="clear"/>
          </w:tcPr>
          <w:p>
            <w:pPr>
              <w:jc w:val="center"/>
            </w:pPr>
            <w:r/>
            <w:r>
              <w:rPr>
                <w:rFonts w:ascii="Times New Roman" w:hAnsi="Times New Roman" w:eastAsia="Times New Roman"/>
                <w:b/>
                <w:i w:val="0"/>
                <w:sz w:val="18"/>
              </w:rPr>
              <w:t>Role</w:t>
            </w:r>
          </w:p>
        </w:tc>
        <w:tc>
          <w:tcPr>
            <w:tcW w:type="dxa" w:w="4535"/>
            <w:shd w:fill="D9E2F3" w:val="clear"/>
          </w:tcPr>
          <w:p>
            <w:pPr>
              <w:jc w:val="center"/>
            </w:pPr>
            <w:r/>
            <w:r>
              <w:rPr>
                <w:rFonts w:ascii="Times New Roman" w:hAnsi="Times New Roman" w:eastAsia="Times New Roman"/>
                <w:b/>
                <w:i w:val="0"/>
                <w:sz w:val="18"/>
              </w:rPr>
              <w:t>Email contoh</w:t>
            </w:r>
          </w:p>
        </w:tc>
        <w:tc>
          <w:tcPr>
            <w:tcW w:type="dxa" w:w="1701"/>
            <w:shd w:fill="D9E2F3" w:val="clear"/>
          </w:tcPr>
          <w:p>
            <w:pPr>
              <w:jc w:val="center"/>
            </w:pPr>
            <w:r/>
            <w:r>
              <w:rPr>
                <w:rFonts w:ascii="Times New Roman" w:hAnsi="Times New Roman" w:eastAsia="Times New Roman"/>
                <w:b/>
                <w:i w:val="0"/>
                <w:sz w:val="18"/>
              </w:rPr>
              <w:t>Panel</w:t>
            </w:r>
          </w:p>
        </w:tc>
        <w:tc>
          <w:tcPr>
            <w:tcW w:type="dxa" w:w="1417"/>
            <w:shd w:fill="D9E2F3" w:val="clear"/>
          </w:tcPr>
          <w:p>
            <w:pPr>
              <w:jc w:val="center"/>
            </w:pPr>
            <w:r/>
            <w:r>
              <w:rPr>
                <w:rFonts w:ascii="Times New Roman" w:hAnsi="Times New Roman" w:eastAsia="Times New Roman"/>
                <w:b/>
                <w:i w:val="0"/>
                <w:sz w:val="18"/>
              </w:rPr>
              <w:t>Cek login</w:t>
            </w:r>
          </w:p>
        </w:tc>
      </w:tr>
      <w:tr>
        <w:tc>
          <w:tcPr>
            <w:tcW w:type="dxa" w:w="1417"/>
          </w:tcPr>
          <w:p>
            <w:r/>
            <w:r>
              <w:rPr>
                <w:rFonts w:ascii="Times New Roman" w:hAnsi="Times New Roman" w:eastAsia="Times New Roman"/>
                <w:b w:val="0"/>
                <w:i w:val="0"/>
                <w:sz w:val="18"/>
              </w:rPr>
              <w:t>Admin</w:t>
            </w:r>
          </w:p>
        </w:tc>
        <w:tc>
          <w:tcPr>
            <w:tcW w:type="dxa" w:w="4535"/>
          </w:tcPr>
          <w:p>
            <w:r/>
            <w:r>
              <w:rPr>
                <w:rFonts w:ascii="Times New Roman" w:hAnsi="Times New Roman" w:eastAsia="Times New Roman"/>
                <w:b w:val="0"/>
                <w:i w:val="0"/>
                <w:sz w:val="18"/>
              </w:rPr>
              <w:t>admin@karya-tantri-abadi.test / admin@test.com</w:t>
            </w:r>
          </w:p>
        </w:tc>
        <w:tc>
          <w:tcPr>
            <w:tcW w:type="dxa" w:w="1701"/>
          </w:tcPr>
          <w:p>
            <w:r/>
            <w:r>
              <w:rPr>
                <w:rFonts w:ascii="Times New Roman" w:hAnsi="Times New Roman" w:eastAsia="Times New Roman"/>
                <w:b w:val="0"/>
                <w:i w:val="0"/>
                <w:sz w:val="18"/>
              </w:rPr>
              <w:t>/admin</w:t>
            </w:r>
          </w:p>
        </w:tc>
        <w:tc>
          <w:tcPr>
            <w:tcW w:type="dxa" w:w="1417"/>
          </w:tcPr>
          <w:p>
            <w:r/>
            <w:r>
              <w:rPr>
                <w:rFonts w:ascii="Times New Roman" w:hAnsi="Times New Roman" w:eastAsia="Times New Roman"/>
                <w:b w:val="0"/>
                <w:i w:val="0"/>
                <w:sz w:val="18"/>
              </w:rPr>
              <w:t>☐</w:t>
            </w:r>
          </w:p>
        </w:tc>
      </w:tr>
      <w:tr>
        <w:tc>
          <w:tcPr>
            <w:tcW w:type="dxa" w:w="1417"/>
          </w:tcPr>
          <w:p>
            <w:r/>
            <w:r>
              <w:rPr>
                <w:rFonts w:ascii="Times New Roman" w:hAnsi="Times New Roman" w:eastAsia="Times New Roman"/>
                <w:b w:val="0"/>
                <w:i w:val="0"/>
                <w:sz w:val="18"/>
              </w:rPr>
              <w:t>SPV</w:t>
            </w:r>
          </w:p>
        </w:tc>
        <w:tc>
          <w:tcPr>
            <w:tcW w:type="dxa" w:w="4535"/>
          </w:tcPr>
          <w:p>
            <w:r/>
            <w:r>
              <w:rPr>
                <w:rFonts w:ascii="Times New Roman" w:hAnsi="Times New Roman" w:eastAsia="Times New Roman"/>
                <w:b w:val="0"/>
                <w:i w:val="0"/>
                <w:sz w:val="18"/>
              </w:rPr>
              <w:t>spv@karya-tantri-abadi.test / spv@test.com</w:t>
            </w:r>
          </w:p>
        </w:tc>
        <w:tc>
          <w:tcPr>
            <w:tcW w:type="dxa" w:w="1701"/>
          </w:tcPr>
          <w:p>
            <w:r/>
            <w:r>
              <w:rPr>
                <w:rFonts w:ascii="Times New Roman" w:hAnsi="Times New Roman" w:eastAsia="Times New Roman"/>
                <w:b w:val="0"/>
                <w:i w:val="0"/>
                <w:sz w:val="18"/>
              </w:rPr>
              <w:t>/spv</w:t>
            </w:r>
          </w:p>
        </w:tc>
        <w:tc>
          <w:tcPr>
            <w:tcW w:type="dxa" w:w="1417"/>
          </w:tcPr>
          <w:p>
            <w:r/>
            <w:r>
              <w:rPr>
                <w:rFonts w:ascii="Times New Roman" w:hAnsi="Times New Roman" w:eastAsia="Times New Roman"/>
                <w:b w:val="0"/>
                <w:i w:val="0"/>
                <w:sz w:val="18"/>
              </w:rPr>
              <w:t>☐</w:t>
            </w:r>
          </w:p>
        </w:tc>
      </w:tr>
      <w:tr>
        <w:tc>
          <w:tcPr>
            <w:tcW w:type="dxa" w:w="1417"/>
          </w:tcPr>
          <w:p>
            <w:r/>
            <w:r>
              <w:rPr>
                <w:rFonts w:ascii="Times New Roman" w:hAnsi="Times New Roman" w:eastAsia="Times New Roman"/>
                <w:b w:val="0"/>
                <w:i w:val="0"/>
                <w:sz w:val="18"/>
              </w:rPr>
              <w:t>Kasir</w:t>
            </w:r>
          </w:p>
        </w:tc>
        <w:tc>
          <w:tcPr>
            <w:tcW w:type="dxa" w:w="4535"/>
          </w:tcPr>
          <w:p>
            <w:r/>
            <w:r>
              <w:rPr>
                <w:rFonts w:ascii="Times New Roman" w:hAnsi="Times New Roman" w:eastAsia="Times New Roman"/>
                <w:b w:val="0"/>
                <w:i w:val="0"/>
                <w:sz w:val="18"/>
              </w:rPr>
              <w:t>kasir@karya-tantri-abadi.test / kasir@test.com</w:t>
            </w:r>
          </w:p>
        </w:tc>
        <w:tc>
          <w:tcPr>
            <w:tcW w:type="dxa" w:w="1701"/>
          </w:tcPr>
          <w:p>
            <w:r/>
            <w:r>
              <w:rPr>
                <w:rFonts w:ascii="Times New Roman" w:hAnsi="Times New Roman" w:eastAsia="Times New Roman"/>
                <w:b w:val="0"/>
                <w:i w:val="0"/>
                <w:sz w:val="18"/>
              </w:rPr>
              <w:t>/kasir</w:t>
            </w:r>
          </w:p>
        </w:tc>
        <w:tc>
          <w:tcPr>
            <w:tcW w:type="dxa" w:w="1417"/>
          </w:tcPr>
          <w:p>
            <w:r/>
            <w:r>
              <w:rPr>
                <w:rFonts w:ascii="Times New Roman" w:hAnsi="Times New Roman" w:eastAsia="Times New Roman"/>
                <w:b w:val="0"/>
                <w:i w:val="0"/>
                <w:sz w:val="18"/>
              </w:rPr>
              <w:t>☐</w:t>
            </w:r>
          </w:p>
        </w:tc>
      </w:tr>
      <w:tr>
        <w:tc>
          <w:tcPr>
            <w:tcW w:type="dxa" w:w="1417"/>
          </w:tcPr>
          <w:p>
            <w:r/>
            <w:r>
              <w:rPr>
                <w:rFonts w:ascii="Times New Roman" w:hAnsi="Times New Roman" w:eastAsia="Times New Roman"/>
                <w:b w:val="0"/>
                <w:i w:val="0"/>
                <w:sz w:val="18"/>
              </w:rPr>
              <w:t>Anggota</w:t>
            </w:r>
          </w:p>
        </w:tc>
        <w:tc>
          <w:tcPr>
            <w:tcW w:type="dxa" w:w="4535"/>
          </w:tcPr>
          <w:p>
            <w:r/>
            <w:r>
              <w:rPr>
                <w:rFonts w:ascii="Times New Roman" w:hAnsi="Times New Roman" w:eastAsia="Times New Roman"/>
                <w:b w:val="0"/>
                <w:i w:val="0"/>
                <w:sz w:val="18"/>
              </w:rPr>
              <w:t>anggota@karya-tantri-abadi.test / anggota@test.com</w:t>
            </w:r>
          </w:p>
        </w:tc>
        <w:tc>
          <w:tcPr>
            <w:tcW w:type="dxa" w:w="1701"/>
          </w:tcPr>
          <w:p>
            <w:r/>
            <w:r>
              <w:rPr>
                <w:rFonts w:ascii="Times New Roman" w:hAnsi="Times New Roman" w:eastAsia="Times New Roman"/>
                <w:b w:val="0"/>
                <w:i w:val="0"/>
                <w:sz w:val="18"/>
              </w:rPr>
              <w:t>/anggota</w:t>
            </w:r>
          </w:p>
        </w:tc>
        <w:tc>
          <w:tcPr>
            <w:tcW w:type="dxa" w:w="1417"/>
          </w:tcPr>
          <w:p>
            <w:r/>
            <w:r>
              <w:rPr>
                <w:rFonts w:ascii="Times New Roman" w:hAnsi="Times New Roman" w:eastAsia="Times New Roman"/>
                <w:b w:val="0"/>
                <w:i w:val="0"/>
                <w:sz w:val="18"/>
              </w:rPr>
              <w:t>☐</w:t>
            </w:r>
          </w:p>
        </w:tc>
      </w:tr>
    </w:tbl>
    <w:p/>
    <w:p>
      <w:pPr>
        <w:spacing w:after="40"/>
        <w:ind w:left="170"/>
      </w:pPr>
      <w:r>
        <w:rPr>
          <w:rFonts w:ascii="Times New Roman" w:hAnsi="Times New Roman" w:eastAsia="Times New Roman"/>
          <w:b w:val="0"/>
          <w:i w:val="0"/>
          <w:sz w:val="22"/>
        </w:rPr>
        <w:t>☐  Tidak ada akun petugas aktif untuk login demo</w:t>
      </w:r>
    </w:p>
    <w:p>
      <w:pPr>
        <w:spacing w:after="80" w:before="160" w:line="276" w:lineRule="auto"/>
      </w:pPr>
      <w:r>
        <w:rPr>
          <w:rFonts w:ascii="Times New Roman" w:hAnsi="Times New Roman" w:eastAsia="Times New Roman"/>
          <w:b/>
          <w:i w:val="0"/>
          <w:sz w:val="22"/>
        </w:rPr>
        <w:t>1.3 Data uji</w:t>
      </w:r>
    </w:p>
    <w:p>
      <w:pPr>
        <w:spacing w:after="40"/>
        <w:ind w:left="170"/>
      </w:pPr>
      <w:r>
        <w:rPr>
          <w:rFonts w:ascii="Times New Roman" w:hAnsi="Times New Roman" w:eastAsia="Times New Roman"/>
          <w:b w:val="0"/>
          <w:i w:val="0"/>
          <w:sz w:val="22"/>
        </w:rPr>
        <w:t>☐  Minimal 1 anggota aktif</w:t>
      </w:r>
    </w:p>
    <w:p>
      <w:pPr>
        <w:spacing w:after="40"/>
        <w:ind w:left="170"/>
      </w:pPr>
      <w:r>
        <w:rPr>
          <w:rFonts w:ascii="Times New Roman" w:hAnsi="Times New Roman" w:eastAsia="Times New Roman"/>
          <w:b w:val="0"/>
          <w:i w:val="0"/>
          <w:sz w:val="22"/>
        </w:rPr>
        <w:t>☐  Minimal 1 jenis tabungan aktif</w:t>
      </w:r>
    </w:p>
    <w:p>
      <w:pPr>
        <w:spacing w:after="40"/>
        <w:ind w:left="170"/>
      </w:pPr>
      <w:r>
        <w:rPr>
          <w:rFonts w:ascii="Times New Roman" w:hAnsi="Times New Roman" w:eastAsia="Times New Roman"/>
          <w:b w:val="0"/>
          <w:i w:val="0"/>
          <w:sz w:val="22"/>
        </w:rPr>
        <w:t>☐  Rencana pinjaman A: Rp1.000.000 | tenor 3 bulan | weekly</w:t>
      </w:r>
    </w:p>
    <w:p>
      <w:pPr>
        <w:spacing w:after="80" w:before="40" w:line="276" w:lineRule="auto"/>
      </w:pPr>
      <w:r>
        <w:rPr>
          <w:rFonts w:ascii="Times New Roman" w:hAnsi="Times New Roman" w:eastAsia="Times New Roman"/>
          <w:b w:val="0"/>
          <w:i/>
          <w:sz w:val="20"/>
        </w:rPr>
        <w:t>Harapan hitung pinjaman A: cair Rp730.000 | total dilunasi Rp1.110.000 | 12 cicilan</w:t>
      </w:r>
    </w:p>
    <w:p>
      <w:pPr>
        <w:spacing w:after="40"/>
        <w:ind w:left="170"/>
      </w:pPr>
      <w:r>
        <w:rPr>
          <w:rFonts w:ascii="Times New Roman" w:hAnsi="Times New Roman" w:eastAsia="Times New Roman"/>
          <w:b w:val="0"/>
          <w:i w:val="0"/>
          <w:sz w:val="22"/>
        </w:rPr>
        <w:t>☐  (Opsional) 1 pinjaman pending lain untuk skenario tolak SPV</w:t>
      </w:r>
    </w:p>
    <w:p>
      <w:pPr>
        <w:spacing w:after="40"/>
        <w:ind w:left="170"/>
      </w:pPr>
      <w:r>
        <w:rPr>
          <w:rFonts w:ascii="Times New Roman" w:hAnsi="Times New Roman" w:eastAsia="Times New Roman"/>
          <w:b w:val="0"/>
          <w:i w:val="0"/>
          <w:sz w:val="22"/>
        </w:rPr>
        <w:t>☐  Simulasi petugas offline disiapkan (data pengajuan + uang cicilan ke admin)</w:t>
      </w:r>
    </w:p>
    <w:p>
      <w:pPr>
        <w:spacing w:after="120" w:before="240" w:line="276" w:lineRule="auto"/>
      </w:pPr>
      <w:r>
        <w:rPr>
          <w:rFonts w:ascii="Times New Roman" w:hAnsi="Times New Roman" w:eastAsia="Times New Roman"/>
          <w:b/>
          <w:i w:val="0"/>
          <w:sz w:val="24"/>
        </w:rPr>
        <w:t>2. Checklist Demo Alur (15–25 menit)</w:t>
      </w:r>
    </w:p>
    <w:p>
      <w:pPr>
        <w:spacing w:after="80" w:before="160" w:line="276" w:lineRule="auto"/>
      </w:pPr>
      <w:r>
        <w:rPr>
          <w:rFonts w:ascii="Times New Roman" w:hAnsi="Times New Roman" w:eastAsia="Times New Roman"/>
          <w:b/>
          <w:i w:val="0"/>
          <w:sz w:val="22"/>
        </w:rPr>
        <w:t>2.1 Pembuka</w:t>
      </w:r>
    </w:p>
    <w:p>
      <w:pPr>
        <w:spacing w:after="40"/>
        <w:ind w:left="170"/>
      </w:pPr>
      <w:r>
        <w:rPr>
          <w:rFonts w:ascii="Times New Roman" w:hAnsi="Times New Roman" w:eastAsia="Times New Roman"/>
          <w:b w:val="0"/>
          <w:i w:val="0"/>
          <w:sz w:val="22"/>
        </w:rPr>
        <w:t>☐  Jelaskan scope: simpan pinjam saja (bukan POS/SHU)</w:t>
      </w:r>
    </w:p>
    <w:p>
      <w:pPr>
        <w:spacing w:after="40"/>
        <w:ind w:left="170"/>
      </w:pPr>
      <w:r>
        <w:rPr>
          <w:rFonts w:ascii="Times New Roman" w:hAnsi="Times New Roman" w:eastAsia="Times New Roman"/>
          <w:b w:val="0"/>
          <w:i w:val="0"/>
          <w:sz w:val="22"/>
        </w:rPr>
        <w:t>☐  Jelaskan istilah: formal simpanan = UI tabungan</w:t>
      </w:r>
    </w:p>
    <w:p>
      <w:pPr>
        <w:spacing w:after="40"/>
        <w:ind w:left="170"/>
      </w:pPr>
      <w:r>
        <w:rPr>
          <w:rFonts w:ascii="Times New Roman" w:hAnsi="Times New Roman" w:eastAsia="Times New Roman"/>
          <w:b w:val="0"/>
          <w:i w:val="0"/>
          <w:sz w:val="22"/>
        </w:rPr>
        <w:t>☐  Jelaskan petugas offline (cari nasabah &amp; tarik cicilan di luar sistem)</w:t>
      </w:r>
    </w:p>
    <w:p>
      <w:pPr>
        <w:spacing w:after="80" w:before="160" w:line="276" w:lineRule="auto"/>
      </w:pPr>
      <w:r>
        <w:rPr>
          <w:rFonts w:ascii="Times New Roman" w:hAnsi="Times New Roman" w:eastAsia="Times New Roman"/>
          <w:b/>
          <w:i w:val="0"/>
          <w:sz w:val="22"/>
        </w:rPr>
        <w:t>2.2 Login multi-panel</w:t>
      </w:r>
    </w:p>
    <w:p>
      <w:pPr>
        <w:spacing w:after="40"/>
        <w:ind w:left="170"/>
      </w:pPr>
      <w:r>
        <w:rPr>
          <w:rFonts w:ascii="Times New Roman" w:hAnsi="Times New Roman" w:eastAsia="Times New Roman"/>
          <w:b w:val="0"/>
          <w:i w:val="0"/>
          <w:sz w:val="22"/>
        </w:rPr>
        <w:t>☐  Admin masuk /admin</w:t>
      </w:r>
    </w:p>
    <w:p>
      <w:pPr>
        <w:spacing w:after="40"/>
        <w:ind w:left="170"/>
      </w:pPr>
      <w:r>
        <w:rPr>
          <w:rFonts w:ascii="Times New Roman" w:hAnsi="Times New Roman" w:eastAsia="Times New Roman"/>
          <w:b w:val="0"/>
          <w:i w:val="0"/>
          <w:sz w:val="22"/>
        </w:rPr>
        <w:t>☐  SPV masuk /spv</w:t>
      </w:r>
    </w:p>
    <w:p>
      <w:pPr>
        <w:spacing w:after="40"/>
        <w:ind w:left="170"/>
      </w:pPr>
      <w:r>
        <w:rPr>
          <w:rFonts w:ascii="Times New Roman" w:hAnsi="Times New Roman" w:eastAsia="Times New Roman"/>
          <w:b w:val="0"/>
          <w:i w:val="0"/>
          <w:sz w:val="22"/>
        </w:rPr>
        <w:t>☐  Kasir masuk /kasir</w:t>
      </w:r>
    </w:p>
    <w:p>
      <w:pPr>
        <w:spacing w:after="40"/>
        <w:ind w:left="170"/>
      </w:pPr>
      <w:r>
        <w:rPr>
          <w:rFonts w:ascii="Times New Roman" w:hAnsi="Times New Roman" w:eastAsia="Times New Roman"/>
          <w:b w:val="0"/>
          <w:i w:val="0"/>
          <w:sz w:val="22"/>
        </w:rPr>
        <w:t>☐  Anggota masuk /anggota</w:t>
      </w:r>
    </w:p>
    <w:p>
      <w:pPr>
        <w:spacing w:after="40"/>
        <w:ind w:left="170"/>
      </w:pPr>
      <w:r>
        <w:rPr>
          <w:rFonts w:ascii="Times New Roman" w:hAnsi="Times New Roman" w:eastAsia="Times New Roman"/>
          <w:b w:val="0"/>
          <w:i w:val="0"/>
          <w:sz w:val="22"/>
        </w:rPr>
        <w:t>☐  Akses silang gagal (anggota buka /admin ditolak/redirect)</w:t>
      </w:r>
    </w:p>
    <w:p>
      <w:pPr>
        <w:spacing w:after="80" w:before="160" w:line="276" w:lineRule="auto"/>
      </w:pPr>
      <w:r>
        <w:rPr>
          <w:rFonts w:ascii="Times New Roman" w:hAnsi="Times New Roman" w:eastAsia="Times New Roman"/>
          <w:b/>
          <w:i w:val="0"/>
          <w:sz w:val="22"/>
        </w:rPr>
        <w:t>2.3 Tabungan (Kasir)</w:t>
      </w:r>
    </w:p>
    <w:p>
      <w:pPr>
        <w:spacing w:after="40"/>
        <w:ind w:left="170"/>
      </w:pPr>
      <w:r>
        <w:rPr>
          <w:rFonts w:ascii="Times New Roman" w:hAnsi="Times New Roman" w:eastAsia="Times New Roman"/>
          <w:b w:val="0"/>
          <w:i w:val="0"/>
          <w:sz w:val="22"/>
        </w:rPr>
        <w:t>☐  Catat tabungan anggota (nominal valid)</w:t>
      </w:r>
    </w:p>
    <w:p>
      <w:pPr>
        <w:spacing w:after="40"/>
        <w:ind w:left="170"/>
      </w:pPr>
      <w:r>
        <w:rPr>
          <w:rFonts w:ascii="Times New Roman" w:hAnsi="Times New Roman" w:eastAsia="Times New Roman"/>
          <w:b w:val="0"/>
          <w:i w:val="0"/>
          <w:sz w:val="22"/>
        </w:rPr>
        <w:t>☐  Data muncul di daftar tabungan</w:t>
      </w:r>
    </w:p>
    <w:p>
      <w:pPr>
        <w:spacing w:after="40"/>
        <w:ind w:left="170"/>
      </w:pPr>
      <w:r>
        <w:rPr>
          <w:rFonts w:ascii="Times New Roman" w:hAnsi="Times New Roman" w:eastAsia="Times New Roman"/>
          <w:b w:val="0"/>
          <w:i w:val="0"/>
          <w:sz w:val="22"/>
        </w:rPr>
        <w:t>☐  (Opsional) cetak kuitansi PDF</w:t>
      </w:r>
    </w:p>
    <w:p>
      <w:pPr>
        <w:spacing w:after="40"/>
        <w:ind w:left="170"/>
      </w:pPr>
      <w:r>
        <w:rPr>
          <w:rFonts w:ascii="Times New Roman" w:hAnsi="Times New Roman" w:eastAsia="Times New Roman"/>
          <w:b w:val="0"/>
          <w:i w:val="0"/>
          <w:sz w:val="22"/>
        </w:rPr>
        <w:t>☐  (Opsional) buka laporan tabungan</w:t>
      </w:r>
    </w:p>
    <w:p>
      <w:pPr>
        <w:spacing w:after="80" w:before="160" w:line="276" w:lineRule="auto"/>
      </w:pPr>
      <w:r>
        <w:rPr>
          <w:rFonts w:ascii="Times New Roman" w:hAnsi="Times New Roman" w:eastAsia="Times New Roman"/>
          <w:b/>
          <w:i w:val="0"/>
          <w:sz w:val="22"/>
        </w:rPr>
        <w:t>2.4 Pinjaman end-to-end</w:t>
      </w:r>
    </w:p>
    <w:p>
      <w:pPr>
        <w:spacing w:after="40"/>
        <w:ind w:left="170"/>
      </w:pPr>
      <w:r>
        <w:rPr>
          <w:rFonts w:ascii="Times New Roman" w:hAnsi="Times New Roman" w:eastAsia="Times New Roman"/>
          <w:b w:val="0"/>
          <w:i w:val="0"/>
          <w:sz w:val="22"/>
        </w:rPr>
        <w:t>☐  Offline: petugas serahkan pengajuan ke admin</w:t>
      </w:r>
    </w:p>
    <w:p>
      <w:pPr>
        <w:spacing w:after="40"/>
        <w:ind w:left="170"/>
      </w:pPr>
      <w:r>
        <w:rPr>
          <w:rFonts w:ascii="Times New Roman" w:hAnsi="Times New Roman" w:eastAsia="Times New Roman"/>
          <w:b w:val="0"/>
          <w:i w:val="0"/>
          <w:sz w:val="22"/>
        </w:rPr>
        <w:t>☐  Admin: input pinjaman pending + tampilkan fee 11/5/22 &amp; cair 73%</w:t>
      </w:r>
    </w:p>
    <w:p>
      <w:pPr>
        <w:spacing w:after="40"/>
        <w:ind w:left="170"/>
      </w:pPr>
      <w:r>
        <w:rPr>
          <w:rFonts w:ascii="Times New Roman" w:hAnsi="Times New Roman" w:eastAsia="Times New Roman"/>
          <w:b w:val="0"/>
          <w:i w:val="0"/>
          <w:sz w:val="22"/>
        </w:rPr>
        <w:t>☐  SPV: setujui pinjaman</w:t>
      </w:r>
    </w:p>
    <w:p>
      <w:pPr>
        <w:spacing w:after="40"/>
        <w:ind w:left="170"/>
      </w:pPr>
      <w:r>
        <w:rPr>
          <w:rFonts w:ascii="Times New Roman" w:hAnsi="Times New Roman" w:eastAsia="Times New Roman"/>
          <w:b w:val="0"/>
          <w:i w:val="0"/>
          <w:sz w:val="22"/>
        </w:rPr>
        <w:t>☐  Kasir: cairkan pinjaman</w:t>
      </w:r>
    </w:p>
    <w:p>
      <w:pPr>
        <w:spacing w:after="40"/>
        <w:ind w:left="170"/>
      </w:pPr>
      <w:r>
        <w:rPr>
          <w:rFonts w:ascii="Times New Roman" w:hAnsi="Times New Roman" w:eastAsia="Times New Roman"/>
          <w:b w:val="0"/>
          <w:i w:val="0"/>
          <w:sz w:val="22"/>
        </w:rPr>
        <w:t>☐  Jadwal cicilan ter-generate (weekly 3 bln = 12 baris)</w:t>
      </w:r>
    </w:p>
    <w:p>
      <w:pPr>
        <w:spacing w:after="40"/>
        <w:ind w:left="170"/>
      </w:pPr>
      <w:r>
        <w:rPr>
          <w:rFonts w:ascii="Times New Roman" w:hAnsi="Times New Roman" w:eastAsia="Times New Roman"/>
          <w:b w:val="0"/>
          <w:i w:val="0"/>
          <w:sz w:val="22"/>
        </w:rPr>
        <w:t>☐  Offline: petugas setor uang cicilan ke admin</w:t>
      </w:r>
    </w:p>
    <w:p>
      <w:pPr>
        <w:spacing w:after="40"/>
        <w:ind w:left="170"/>
      </w:pPr>
      <w:r>
        <w:rPr>
          <w:rFonts w:ascii="Times New Roman" w:hAnsi="Times New Roman" w:eastAsia="Times New Roman"/>
          <w:b w:val="0"/>
          <w:i w:val="0"/>
          <w:sz w:val="22"/>
        </w:rPr>
        <w:t>☐  Admin: Catat Bayar 1 cicilan</w:t>
      </w:r>
    </w:p>
    <w:p>
      <w:pPr>
        <w:spacing w:after="40"/>
        <w:ind w:left="170"/>
      </w:pPr>
      <w:r>
        <w:rPr>
          <w:rFonts w:ascii="Times New Roman" w:hAnsi="Times New Roman" w:eastAsia="Times New Roman"/>
          <w:b w:val="0"/>
          <w:i w:val="0"/>
          <w:sz w:val="22"/>
        </w:rPr>
        <w:t>☐  Anggota: lihat pinjaman sendiri (cair bersih, sisa, angsuran)</w:t>
      </w:r>
    </w:p>
    <w:p>
      <w:pPr>
        <w:spacing w:after="40"/>
        <w:ind w:left="170"/>
      </w:pPr>
      <w:r>
        <w:rPr>
          <w:rFonts w:ascii="Times New Roman" w:hAnsi="Times New Roman" w:eastAsia="Times New Roman"/>
          <w:b w:val="0"/>
          <w:i w:val="0"/>
          <w:sz w:val="22"/>
        </w:rPr>
        <w:t>☐  Kasir: tidak ada aksi Catat Bayar</w:t>
      </w:r>
    </w:p>
    <w:p>
      <w:pPr>
        <w:spacing w:after="80" w:before="160" w:line="276" w:lineRule="auto"/>
      </w:pPr>
      <w:r>
        <w:rPr>
          <w:rFonts w:ascii="Times New Roman" w:hAnsi="Times New Roman" w:eastAsia="Times New Roman"/>
          <w:b/>
          <w:i w:val="0"/>
          <w:sz w:val="22"/>
        </w:rPr>
        <w:t>2.5 Laporan &amp; penutup</w:t>
      </w:r>
    </w:p>
    <w:p>
      <w:pPr>
        <w:spacing w:after="40"/>
        <w:ind w:left="170"/>
      </w:pPr>
      <w:r>
        <w:rPr>
          <w:rFonts w:ascii="Times New Roman" w:hAnsi="Times New Roman" w:eastAsia="Times New Roman"/>
          <w:b w:val="0"/>
          <w:i w:val="0"/>
          <w:sz w:val="22"/>
        </w:rPr>
        <w:t>☐  Laporan pinjaman/keuangan ditampilkan</w:t>
      </w:r>
    </w:p>
    <w:p>
      <w:pPr>
        <w:spacing w:after="40"/>
        <w:ind w:left="170"/>
      </w:pPr>
      <w:r>
        <w:rPr>
          <w:rFonts w:ascii="Times New Roman" w:hAnsi="Times New Roman" w:eastAsia="Times New Roman"/>
          <w:b w:val="0"/>
          <w:i w:val="0"/>
          <w:sz w:val="22"/>
        </w:rPr>
        <w:t>☐  Tekankan POS/SHU di luar scope</w:t>
      </w:r>
    </w:p>
    <w:p>
      <w:pPr>
        <w:spacing w:after="40"/>
        <w:ind w:left="170"/>
      </w:pPr>
      <w:r>
        <w:rPr>
          <w:rFonts w:ascii="Times New Roman" w:hAnsi="Times New Roman" w:eastAsia="Times New Roman"/>
          <w:b w:val="0"/>
          <w:i w:val="0"/>
          <w:sz w:val="22"/>
        </w:rPr>
        <w:t>☐  Bagikan kuesioner UAT</w:t>
      </w:r>
    </w:p>
    <w:p>
      <w:pPr>
        <w:spacing w:after="80" w:before="160" w:line="276" w:lineRule="auto"/>
      </w:pPr>
      <w:r>
        <w:rPr>
          <w:rFonts w:ascii="Times New Roman" w:hAnsi="Times New Roman" w:eastAsia="Times New Roman"/>
          <w:b/>
          <w:i w:val="0"/>
          <w:sz w:val="22"/>
        </w:rPr>
        <w:t>2.6 Catatan demo</w:t>
      </w:r>
    </w:p>
    <w:tbl>
      <w:tblPr>
        <w:tblStyle w:val="TableGrid"/>
        <w:tblW w:type="auto" w:w="0"/>
        <w:jc w:val="center"/>
        <w:tblLook w:firstColumn="1" w:firstRow="1" w:lastColumn="0" w:lastRow="0" w:noHBand="0" w:noVBand="1" w:val="04A0"/>
      </w:tblPr>
      <w:tblGrid>
        <w:gridCol w:w="3213"/>
        <w:gridCol w:w="3213"/>
        <w:gridCol w:w="3213"/>
      </w:tblGrid>
      <w:tr>
        <w:tc>
          <w:tcPr>
            <w:tcW w:type="dxa" w:w="680"/>
            <w:shd w:fill="D9E2F3" w:val="clear"/>
          </w:tcPr>
          <w:p>
            <w:pPr>
              <w:jc w:val="center"/>
            </w:pPr>
            <w:r/>
            <w:r>
              <w:rPr>
                <w:rFonts w:ascii="Times New Roman" w:hAnsi="Times New Roman" w:eastAsia="Times New Roman"/>
                <w:b/>
                <w:i w:val="0"/>
                <w:sz w:val="20"/>
              </w:rPr>
              <w:t>No</w:t>
            </w:r>
          </w:p>
        </w:tc>
        <w:tc>
          <w:tcPr>
            <w:tcW w:type="dxa" w:w="4819"/>
            <w:shd w:fill="D9E2F3" w:val="clear"/>
          </w:tcPr>
          <w:p>
            <w:pPr>
              <w:jc w:val="center"/>
            </w:pPr>
            <w:r/>
            <w:r>
              <w:rPr>
                <w:rFonts w:ascii="Times New Roman" w:hAnsi="Times New Roman" w:eastAsia="Times New Roman"/>
                <w:b/>
                <w:i w:val="0"/>
                <w:sz w:val="20"/>
              </w:rPr>
              <w:t>Pertanyaan mitra / temuan</w:t>
            </w:r>
          </w:p>
        </w:tc>
        <w:tc>
          <w:tcPr>
            <w:tcW w:type="dxa" w:w="4139"/>
            <w:shd w:fill="D9E2F3" w:val="clear"/>
          </w:tcPr>
          <w:p>
            <w:pPr>
              <w:jc w:val="center"/>
            </w:pPr>
            <w:r/>
            <w:r>
              <w:rPr>
                <w:rFonts w:ascii="Times New Roman" w:hAnsi="Times New Roman" w:eastAsia="Times New Roman"/>
                <w:b/>
                <w:i w:val="0"/>
                <w:sz w:val="20"/>
              </w:rPr>
              <w:t>Tindak lanjut</w:t>
            </w:r>
          </w:p>
        </w:tc>
      </w:tr>
      <w:tr>
        <w:tc>
          <w:tcPr>
            <w:tcW w:type="dxa" w:w="680"/>
          </w:tcPr>
          <w:p>
            <w:r/>
            <w:r>
              <w:rPr>
                <w:rFonts w:ascii="Times New Roman" w:hAnsi="Times New Roman" w:eastAsia="Times New Roman"/>
                <w:b w:val="0"/>
                <w:i w:val="0"/>
                <w:sz w:val="20"/>
              </w:rPr>
              <w:t>1</w:t>
            </w:r>
          </w:p>
        </w:tc>
        <w:tc>
          <w:tcPr>
            <w:tcW w:type="dxa" w:w="4819"/>
          </w:tcPr>
          <w:p>
            <w:r/>
            <w:r>
              <w:rPr>
                <w:rFonts w:ascii="Times New Roman" w:hAnsi="Times New Roman" w:eastAsia="Times New Roman"/>
                <w:b w:val="0"/>
                <w:i w:val="0"/>
                <w:sz w:val="20"/>
              </w:rPr>
            </w:r>
          </w:p>
        </w:tc>
        <w:tc>
          <w:tcPr>
            <w:tcW w:type="dxa" w:w="4139"/>
          </w:tcPr>
          <w:p>
            <w:r/>
            <w:r>
              <w:rPr>
                <w:rFonts w:ascii="Times New Roman" w:hAnsi="Times New Roman" w:eastAsia="Times New Roman"/>
                <w:b w:val="0"/>
                <w:i w:val="0"/>
                <w:sz w:val="20"/>
              </w:rPr>
            </w:r>
          </w:p>
        </w:tc>
      </w:tr>
      <w:tr>
        <w:tc>
          <w:tcPr>
            <w:tcW w:type="dxa" w:w="680"/>
          </w:tcPr>
          <w:p>
            <w:r/>
            <w:r>
              <w:rPr>
                <w:rFonts w:ascii="Times New Roman" w:hAnsi="Times New Roman" w:eastAsia="Times New Roman"/>
                <w:b w:val="0"/>
                <w:i w:val="0"/>
                <w:sz w:val="20"/>
              </w:rPr>
              <w:t>2</w:t>
            </w:r>
          </w:p>
        </w:tc>
        <w:tc>
          <w:tcPr>
            <w:tcW w:type="dxa" w:w="4819"/>
          </w:tcPr>
          <w:p>
            <w:r/>
            <w:r>
              <w:rPr>
                <w:rFonts w:ascii="Times New Roman" w:hAnsi="Times New Roman" w:eastAsia="Times New Roman"/>
                <w:b w:val="0"/>
                <w:i w:val="0"/>
                <w:sz w:val="20"/>
              </w:rPr>
            </w:r>
          </w:p>
        </w:tc>
        <w:tc>
          <w:tcPr>
            <w:tcW w:type="dxa" w:w="4139"/>
          </w:tcPr>
          <w:p>
            <w:r/>
            <w:r>
              <w:rPr>
                <w:rFonts w:ascii="Times New Roman" w:hAnsi="Times New Roman" w:eastAsia="Times New Roman"/>
                <w:b w:val="0"/>
                <w:i w:val="0"/>
                <w:sz w:val="20"/>
              </w:rPr>
            </w:r>
          </w:p>
        </w:tc>
      </w:tr>
      <w:tr>
        <w:tc>
          <w:tcPr>
            <w:tcW w:type="dxa" w:w="680"/>
          </w:tcPr>
          <w:p>
            <w:r/>
            <w:r>
              <w:rPr>
                <w:rFonts w:ascii="Times New Roman" w:hAnsi="Times New Roman" w:eastAsia="Times New Roman"/>
                <w:b w:val="0"/>
                <w:i w:val="0"/>
                <w:sz w:val="20"/>
              </w:rPr>
              <w:t>3</w:t>
            </w:r>
          </w:p>
        </w:tc>
        <w:tc>
          <w:tcPr>
            <w:tcW w:type="dxa" w:w="4819"/>
          </w:tcPr>
          <w:p>
            <w:r/>
            <w:r>
              <w:rPr>
                <w:rFonts w:ascii="Times New Roman" w:hAnsi="Times New Roman" w:eastAsia="Times New Roman"/>
                <w:b w:val="0"/>
                <w:i w:val="0"/>
                <w:sz w:val="20"/>
              </w:rPr>
            </w:r>
          </w:p>
        </w:tc>
        <w:tc>
          <w:tcPr>
            <w:tcW w:type="dxa" w:w="4139"/>
          </w:tcPr>
          <w:p>
            <w:r/>
            <w:r>
              <w:rPr>
                <w:rFonts w:ascii="Times New Roman" w:hAnsi="Times New Roman" w:eastAsia="Times New Roman"/>
                <w:b w:val="0"/>
                <w:i w:val="0"/>
                <w:sz w:val="20"/>
              </w:rPr>
            </w:r>
          </w:p>
        </w:tc>
      </w:tr>
      <w:tr>
        <w:tc>
          <w:tcPr>
            <w:tcW w:type="dxa" w:w="680"/>
          </w:tcPr>
          <w:p>
            <w:r/>
            <w:r>
              <w:rPr>
                <w:rFonts w:ascii="Times New Roman" w:hAnsi="Times New Roman" w:eastAsia="Times New Roman"/>
                <w:b w:val="0"/>
                <w:i w:val="0"/>
                <w:sz w:val="20"/>
              </w:rPr>
              <w:t>4</w:t>
            </w:r>
          </w:p>
        </w:tc>
        <w:tc>
          <w:tcPr>
            <w:tcW w:type="dxa" w:w="4819"/>
          </w:tcPr>
          <w:p>
            <w:r/>
            <w:r>
              <w:rPr>
                <w:rFonts w:ascii="Times New Roman" w:hAnsi="Times New Roman" w:eastAsia="Times New Roman"/>
                <w:b w:val="0"/>
                <w:i w:val="0"/>
                <w:sz w:val="20"/>
              </w:rPr>
            </w:r>
          </w:p>
        </w:tc>
        <w:tc>
          <w:tcPr>
            <w:tcW w:type="dxa" w:w="4139"/>
          </w:tcPr>
          <w:p>
            <w:r/>
            <w:r>
              <w:rPr>
                <w:rFonts w:ascii="Times New Roman" w:hAnsi="Times New Roman" w:eastAsia="Times New Roman"/>
                <w:b w:val="0"/>
                <w:i w:val="0"/>
                <w:sz w:val="20"/>
              </w:rPr>
            </w:r>
          </w:p>
        </w:tc>
      </w:tr>
      <w:tr>
        <w:tc>
          <w:tcPr>
            <w:tcW w:type="dxa" w:w="680"/>
          </w:tcPr>
          <w:p>
            <w:r/>
            <w:r>
              <w:rPr>
                <w:rFonts w:ascii="Times New Roman" w:hAnsi="Times New Roman" w:eastAsia="Times New Roman"/>
                <w:b w:val="0"/>
                <w:i w:val="0"/>
                <w:sz w:val="20"/>
              </w:rPr>
              <w:t>5</w:t>
            </w:r>
          </w:p>
        </w:tc>
        <w:tc>
          <w:tcPr>
            <w:tcW w:type="dxa" w:w="4819"/>
          </w:tcPr>
          <w:p>
            <w:r/>
            <w:r>
              <w:rPr>
                <w:rFonts w:ascii="Times New Roman" w:hAnsi="Times New Roman" w:eastAsia="Times New Roman"/>
                <w:b w:val="0"/>
                <w:i w:val="0"/>
                <w:sz w:val="20"/>
              </w:rPr>
            </w:r>
          </w:p>
        </w:tc>
        <w:tc>
          <w:tcPr>
            <w:tcW w:type="dxa" w:w="4139"/>
          </w:tcPr>
          <w:p>
            <w:r/>
            <w:r>
              <w:rPr>
                <w:rFonts w:ascii="Times New Roman" w:hAnsi="Times New Roman" w:eastAsia="Times New Roman"/>
                <w:b w:val="0"/>
                <w:i w:val="0"/>
                <w:sz w:val="20"/>
              </w:rPr>
            </w:r>
          </w:p>
        </w:tc>
      </w:tr>
    </w:tbl>
    <w:p/>
    <w:p>
      <w:pPr>
        <w:spacing w:after="120" w:before="240" w:line="276" w:lineRule="auto"/>
      </w:pPr>
      <w:r>
        <w:rPr>
          <w:rFonts w:ascii="Times New Roman" w:hAnsi="Times New Roman" w:eastAsia="Times New Roman"/>
          <w:b/>
          <w:i w:val="0"/>
          <w:sz w:val="24"/>
        </w:rPr>
        <w:t>3. Tabel Black Box (Siap Isi)</w:t>
      </w:r>
    </w:p>
    <w:p>
      <w:pPr>
        <w:spacing w:after="80" w:before="40" w:line="276" w:lineRule="auto"/>
      </w:pPr>
      <w:r>
        <w:rPr>
          <w:rFonts w:ascii="Times New Roman" w:hAnsi="Times New Roman" w:eastAsia="Times New Roman"/>
          <w:b w:val="0"/>
          <w:i/>
          <w:sz w:val="20"/>
        </w:rPr>
        <w:t>Isi kolom Hasil aktual, Status (L/TL/B), dan Catatan saat pengujian.</w:t>
      </w:r>
    </w:p>
    <w:p>
      <w:pPr>
        <w:spacing w:after="80" w:before="160" w:line="276" w:lineRule="auto"/>
      </w:pPr>
      <w:r>
        <w:rPr>
          <w:rFonts w:ascii="Times New Roman" w:hAnsi="Times New Roman" w:eastAsia="Times New Roman"/>
          <w:b/>
          <w:i w:val="0"/>
          <w:sz w:val="22"/>
        </w:rPr>
        <w:t>3.1 Autentikasi &amp; multi-panel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020"/>
            <w:shd w:fill="D9E2F3" w:val="clear"/>
          </w:tcPr>
          <w:p>
            <w:pPr>
              <w:jc w:val="center"/>
            </w:pPr>
            <w:r/>
            <w:r>
              <w:rPr>
                <w:rFonts w:ascii="Times New Roman" w:hAnsi="Times New Roman" w:eastAsia="Times New Roman"/>
                <w:b/>
                <w:i w:val="0"/>
                <w:sz w:val="16"/>
              </w:rPr>
              <w:t>ID</w:t>
            </w:r>
          </w:p>
        </w:tc>
        <w:tc>
          <w:tcPr>
            <w:tcW w:type="dxa" w:w="1984"/>
            <w:shd w:fill="D9E2F3" w:val="clear"/>
          </w:tcPr>
          <w:p>
            <w:pPr>
              <w:jc w:val="center"/>
            </w:pPr>
            <w:r/>
            <w:r>
              <w:rPr>
                <w:rFonts w:ascii="Times New Roman" w:hAnsi="Times New Roman" w:eastAsia="Times New Roman"/>
                <w:b/>
                <w:i w:val="0"/>
                <w:sz w:val="16"/>
              </w:rPr>
              <w:t>Fitur / Input</w:t>
            </w:r>
          </w:p>
        </w:tc>
        <w:tc>
          <w:tcPr>
            <w:tcW w:type="dxa" w:w="2268"/>
            <w:shd w:fill="D9E2F3" w:val="clear"/>
          </w:tcPr>
          <w:p>
            <w:pPr>
              <w:jc w:val="center"/>
            </w:pPr>
            <w:r/>
            <w:r>
              <w:rPr>
                <w:rFonts w:ascii="Times New Roman" w:hAnsi="Times New Roman" w:eastAsia="Times New Roman"/>
                <w:b/>
                <w:i w:val="0"/>
                <w:sz w:val="16"/>
              </w:rPr>
              <w:t>Hasil diharapkan</w:t>
            </w:r>
          </w:p>
        </w:tc>
        <w:tc>
          <w:tcPr>
            <w:tcW w:type="dxa" w:w="1814"/>
            <w:shd w:fill="D9E2F3" w:val="clear"/>
          </w:tcPr>
          <w:p>
            <w:pPr>
              <w:jc w:val="center"/>
            </w:pPr>
            <w:r/>
            <w:r>
              <w:rPr>
                <w:rFonts w:ascii="Times New Roman" w:hAnsi="Times New Roman" w:eastAsia="Times New Roman"/>
                <w:b/>
                <w:i w:val="0"/>
                <w:sz w:val="16"/>
              </w:rPr>
              <w:t>Hasil aktual</w:t>
            </w:r>
          </w:p>
        </w:tc>
        <w:tc>
          <w:tcPr>
            <w:tcW w:type="dxa" w:w="850"/>
            <w:shd w:fill="D9E2F3" w:val="clear"/>
          </w:tcPr>
          <w:p>
            <w:pPr>
              <w:jc w:val="center"/>
            </w:pPr>
            <w:r/>
            <w:r>
              <w:rPr>
                <w:rFonts w:ascii="Times New Roman" w:hAnsi="Times New Roman" w:eastAsia="Times New Roman"/>
                <w:b/>
                <w:i w:val="0"/>
                <w:sz w:val="16"/>
              </w:rPr>
              <w:t>Status</w:t>
            </w:r>
          </w:p>
        </w:tc>
        <w:tc>
          <w:tcPr>
            <w:tcW w:type="dxa" w:w="1701"/>
            <w:shd w:fill="D9E2F3" w:val="clear"/>
          </w:tcPr>
          <w:p>
            <w:pPr>
              <w:jc w:val="center"/>
            </w:pPr>
            <w:r/>
            <w:r>
              <w:rPr>
                <w:rFonts w:ascii="Times New Roman" w:hAnsi="Times New Roman" w:eastAsia="Times New Roman"/>
                <w:b/>
                <w:i w:val="0"/>
                <w:sz w:val="16"/>
              </w:rPr>
              <w:t>Catatan</w:t>
            </w:r>
          </w:p>
        </w:tc>
      </w:tr>
      <w:tr>
        <w:tc>
          <w:tcPr>
            <w:tcW w:type="dxa" w:w="1020"/>
          </w:tcPr>
          <w:p>
            <w:r/>
            <w:r>
              <w:rPr>
                <w:rFonts w:ascii="Times New Roman" w:hAnsi="Times New Roman" w:eastAsia="Times New Roman"/>
                <w:b w:val="0"/>
                <w:i w:val="0"/>
                <w:sz w:val="16"/>
              </w:rPr>
              <w:t>login-01</w:t>
            </w:r>
          </w:p>
        </w:tc>
        <w:tc>
          <w:tcPr>
            <w:tcW w:type="dxa" w:w="1984"/>
          </w:tcPr>
          <w:p>
            <w:r/>
            <w:r>
              <w:rPr>
                <w:rFonts w:ascii="Times New Roman" w:hAnsi="Times New Roman" w:eastAsia="Times New Roman"/>
                <w:b w:val="0"/>
                <w:i w:val="0"/>
                <w:sz w:val="16"/>
              </w:rPr>
              <w:t>Login admin valid</w:t>
            </w:r>
          </w:p>
        </w:tc>
        <w:tc>
          <w:tcPr>
            <w:tcW w:type="dxa" w:w="2268"/>
          </w:tcPr>
          <w:p>
            <w:r/>
            <w:r>
              <w:rPr>
                <w:rFonts w:ascii="Times New Roman" w:hAnsi="Times New Roman" w:eastAsia="Times New Roman"/>
                <w:b w:val="0"/>
                <w:i w:val="0"/>
                <w:sz w:val="16"/>
              </w:rPr>
              <w:t>Masuk /admin</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login-02</w:t>
            </w:r>
          </w:p>
        </w:tc>
        <w:tc>
          <w:tcPr>
            <w:tcW w:type="dxa" w:w="1984"/>
          </w:tcPr>
          <w:p>
            <w:r/>
            <w:r>
              <w:rPr>
                <w:rFonts w:ascii="Times New Roman" w:hAnsi="Times New Roman" w:eastAsia="Times New Roman"/>
                <w:b w:val="0"/>
                <w:i w:val="0"/>
                <w:sz w:val="16"/>
              </w:rPr>
              <w:t>Login SPV valid</w:t>
            </w:r>
          </w:p>
        </w:tc>
        <w:tc>
          <w:tcPr>
            <w:tcW w:type="dxa" w:w="2268"/>
          </w:tcPr>
          <w:p>
            <w:r/>
            <w:r>
              <w:rPr>
                <w:rFonts w:ascii="Times New Roman" w:hAnsi="Times New Roman" w:eastAsia="Times New Roman"/>
                <w:b w:val="0"/>
                <w:i w:val="0"/>
                <w:sz w:val="16"/>
              </w:rPr>
              <w:t>Masuk /spv</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login-03</w:t>
            </w:r>
          </w:p>
        </w:tc>
        <w:tc>
          <w:tcPr>
            <w:tcW w:type="dxa" w:w="1984"/>
          </w:tcPr>
          <w:p>
            <w:r/>
            <w:r>
              <w:rPr>
                <w:rFonts w:ascii="Times New Roman" w:hAnsi="Times New Roman" w:eastAsia="Times New Roman"/>
                <w:b w:val="0"/>
                <w:i w:val="0"/>
                <w:sz w:val="16"/>
              </w:rPr>
              <w:t>Login kasir valid</w:t>
            </w:r>
          </w:p>
        </w:tc>
        <w:tc>
          <w:tcPr>
            <w:tcW w:type="dxa" w:w="2268"/>
          </w:tcPr>
          <w:p>
            <w:r/>
            <w:r>
              <w:rPr>
                <w:rFonts w:ascii="Times New Roman" w:hAnsi="Times New Roman" w:eastAsia="Times New Roman"/>
                <w:b w:val="0"/>
                <w:i w:val="0"/>
                <w:sz w:val="16"/>
              </w:rPr>
              <w:t>Masuk /kasir</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login-04</w:t>
            </w:r>
          </w:p>
        </w:tc>
        <w:tc>
          <w:tcPr>
            <w:tcW w:type="dxa" w:w="1984"/>
          </w:tcPr>
          <w:p>
            <w:r/>
            <w:r>
              <w:rPr>
                <w:rFonts w:ascii="Times New Roman" w:hAnsi="Times New Roman" w:eastAsia="Times New Roman"/>
                <w:b w:val="0"/>
                <w:i w:val="0"/>
                <w:sz w:val="16"/>
              </w:rPr>
              <w:t>Login anggota valid</w:t>
            </w:r>
          </w:p>
        </w:tc>
        <w:tc>
          <w:tcPr>
            <w:tcW w:type="dxa" w:w="2268"/>
          </w:tcPr>
          <w:p>
            <w:r/>
            <w:r>
              <w:rPr>
                <w:rFonts w:ascii="Times New Roman" w:hAnsi="Times New Roman" w:eastAsia="Times New Roman"/>
                <w:b w:val="0"/>
                <w:i w:val="0"/>
                <w:sz w:val="16"/>
              </w:rPr>
              <w:t>Masuk /anggota</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login-05</w:t>
            </w:r>
          </w:p>
        </w:tc>
        <w:tc>
          <w:tcPr>
            <w:tcW w:type="dxa" w:w="1984"/>
          </w:tcPr>
          <w:p>
            <w:r/>
            <w:r>
              <w:rPr>
                <w:rFonts w:ascii="Times New Roman" w:hAnsi="Times New Roman" w:eastAsia="Times New Roman"/>
                <w:b w:val="0"/>
                <w:i w:val="0"/>
                <w:sz w:val="16"/>
              </w:rPr>
              <w:t>Email/password kosong</w:t>
            </w:r>
          </w:p>
        </w:tc>
        <w:tc>
          <w:tcPr>
            <w:tcW w:type="dxa" w:w="2268"/>
          </w:tcPr>
          <w:p>
            <w:r/>
            <w:r>
              <w:rPr>
                <w:rFonts w:ascii="Times New Roman" w:hAnsi="Times New Roman" w:eastAsia="Times New Roman"/>
                <w:b w:val="0"/>
                <w:i w:val="0"/>
                <w:sz w:val="16"/>
              </w:rPr>
              <w:t>Validasi required</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login-06</w:t>
            </w:r>
          </w:p>
        </w:tc>
        <w:tc>
          <w:tcPr>
            <w:tcW w:type="dxa" w:w="1984"/>
          </w:tcPr>
          <w:p>
            <w:r/>
            <w:r>
              <w:rPr>
                <w:rFonts w:ascii="Times New Roman" w:hAnsi="Times New Roman" w:eastAsia="Times New Roman"/>
                <w:b w:val="0"/>
                <w:i w:val="0"/>
                <w:sz w:val="16"/>
              </w:rPr>
              <w:t>Password salah</w:t>
            </w:r>
          </w:p>
        </w:tc>
        <w:tc>
          <w:tcPr>
            <w:tcW w:type="dxa" w:w="2268"/>
          </w:tcPr>
          <w:p>
            <w:r/>
            <w:r>
              <w:rPr>
                <w:rFonts w:ascii="Times New Roman" w:hAnsi="Times New Roman" w:eastAsia="Times New Roman"/>
                <w:b w:val="0"/>
                <w:i w:val="0"/>
                <w:sz w:val="16"/>
              </w:rPr>
              <w:t>Pesan credentials tidak cocok</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login-07</w:t>
            </w:r>
          </w:p>
        </w:tc>
        <w:tc>
          <w:tcPr>
            <w:tcW w:type="dxa" w:w="1984"/>
          </w:tcPr>
          <w:p>
            <w:r/>
            <w:r>
              <w:rPr>
                <w:rFonts w:ascii="Times New Roman" w:hAnsi="Times New Roman" w:eastAsia="Times New Roman"/>
                <w:b w:val="0"/>
                <w:i w:val="0"/>
                <w:sz w:val="16"/>
              </w:rPr>
              <w:t>CAPTCHA tidak valid</w:t>
            </w:r>
          </w:p>
        </w:tc>
        <w:tc>
          <w:tcPr>
            <w:tcW w:type="dxa" w:w="2268"/>
          </w:tcPr>
          <w:p>
            <w:r/>
            <w:r>
              <w:rPr>
                <w:rFonts w:ascii="Times New Roman" w:hAnsi="Times New Roman" w:eastAsia="Times New Roman"/>
                <w:b w:val="0"/>
                <w:i w:val="0"/>
                <w:sz w:val="16"/>
              </w:rPr>
              <w:t>Ditolak</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login-08</w:t>
            </w:r>
          </w:p>
        </w:tc>
        <w:tc>
          <w:tcPr>
            <w:tcW w:type="dxa" w:w="1984"/>
          </w:tcPr>
          <w:p>
            <w:r/>
            <w:r>
              <w:rPr>
                <w:rFonts w:ascii="Times New Roman" w:hAnsi="Times New Roman" w:eastAsia="Times New Roman"/>
                <w:b w:val="0"/>
                <w:i w:val="0"/>
                <w:sz w:val="16"/>
              </w:rPr>
              <w:t>Anggota buka /admin</w:t>
            </w:r>
          </w:p>
        </w:tc>
        <w:tc>
          <w:tcPr>
            <w:tcW w:type="dxa" w:w="2268"/>
          </w:tcPr>
          <w:p>
            <w:r/>
            <w:r>
              <w:rPr>
                <w:rFonts w:ascii="Times New Roman" w:hAnsi="Times New Roman" w:eastAsia="Times New Roman"/>
                <w:b w:val="0"/>
                <w:i w:val="0"/>
                <w:sz w:val="16"/>
              </w:rPr>
              <w:t>Ditolak/redirect</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bl>
    <w:p/>
    <w:p>
      <w:pPr>
        <w:spacing w:after="80" w:before="40" w:line="276" w:lineRule="auto"/>
      </w:pPr>
      <w:r>
        <w:rPr>
          <w:rFonts w:ascii="Times New Roman" w:hAnsi="Times New Roman" w:eastAsia="Times New Roman"/>
          <w:b w:val="0"/>
          <w:i w:val="0"/>
          <w:sz w:val="20"/>
        </w:rPr>
        <w:t>Ringkas 3.1: Lulus ____ / 8   |   TL ____   |   Bug ____</w:t>
      </w:r>
    </w:p>
    <w:p>
      <w:pPr>
        <w:spacing w:after="80" w:before="160" w:line="276" w:lineRule="auto"/>
      </w:pPr>
      <w:r>
        <w:rPr>
          <w:rFonts w:ascii="Times New Roman" w:hAnsi="Times New Roman" w:eastAsia="Times New Roman"/>
          <w:b/>
          <w:i w:val="0"/>
          <w:sz w:val="22"/>
        </w:rPr>
        <w:t>3.2 Modul Tabungan (formal: simpanan)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020"/>
            <w:shd w:fill="D9E2F3" w:val="clear"/>
          </w:tcPr>
          <w:p>
            <w:pPr>
              <w:jc w:val="center"/>
            </w:pPr>
            <w:r/>
            <w:r>
              <w:rPr>
                <w:rFonts w:ascii="Times New Roman" w:hAnsi="Times New Roman" w:eastAsia="Times New Roman"/>
                <w:b/>
                <w:i w:val="0"/>
                <w:sz w:val="16"/>
              </w:rPr>
              <w:t>ID</w:t>
            </w:r>
          </w:p>
        </w:tc>
        <w:tc>
          <w:tcPr>
            <w:tcW w:type="dxa" w:w="1984"/>
            <w:shd w:fill="D9E2F3" w:val="clear"/>
          </w:tcPr>
          <w:p>
            <w:pPr>
              <w:jc w:val="center"/>
            </w:pPr>
            <w:r/>
            <w:r>
              <w:rPr>
                <w:rFonts w:ascii="Times New Roman" w:hAnsi="Times New Roman" w:eastAsia="Times New Roman"/>
                <w:b/>
                <w:i w:val="0"/>
                <w:sz w:val="16"/>
              </w:rPr>
              <w:t>Fitur / Input</w:t>
            </w:r>
          </w:p>
        </w:tc>
        <w:tc>
          <w:tcPr>
            <w:tcW w:type="dxa" w:w="2268"/>
            <w:shd w:fill="D9E2F3" w:val="clear"/>
          </w:tcPr>
          <w:p>
            <w:pPr>
              <w:jc w:val="center"/>
            </w:pPr>
            <w:r/>
            <w:r>
              <w:rPr>
                <w:rFonts w:ascii="Times New Roman" w:hAnsi="Times New Roman" w:eastAsia="Times New Roman"/>
                <w:b/>
                <w:i w:val="0"/>
                <w:sz w:val="16"/>
              </w:rPr>
              <w:t>Hasil diharapkan</w:t>
            </w:r>
          </w:p>
        </w:tc>
        <w:tc>
          <w:tcPr>
            <w:tcW w:type="dxa" w:w="1814"/>
            <w:shd w:fill="D9E2F3" w:val="clear"/>
          </w:tcPr>
          <w:p>
            <w:pPr>
              <w:jc w:val="center"/>
            </w:pPr>
            <w:r/>
            <w:r>
              <w:rPr>
                <w:rFonts w:ascii="Times New Roman" w:hAnsi="Times New Roman" w:eastAsia="Times New Roman"/>
                <w:b/>
                <w:i w:val="0"/>
                <w:sz w:val="16"/>
              </w:rPr>
              <w:t>Hasil aktual</w:t>
            </w:r>
          </w:p>
        </w:tc>
        <w:tc>
          <w:tcPr>
            <w:tcW w:type="dxa" w:w="850"/>
            <w:shd w:fill="D9E2F3" w:val="clear"/>
          </w:tcPr>
          <w:p>
            <w:pPr>
              <w:jc w:val="center"/>
            </w:pPr>
            <w:r/>
            <w:r>
              <w:rPr>
                <w:rFonts w:ascii="Times New Roman" w:hAnsi="Times New Roman" w:eastAsia="Times New Roman"/>
                <w:b/>
                <w:i w:val="0"/>
                <w:sz w:val="16"/>
              </w:rPr>
              <w:t>Status</w:t>
            </w:r>
          </w:p>
        </w:tc>
        <w:tc>
          <w:tcPr>
            <w:tcW w:type="dxa" w:w="1701"/>
            <w:shd w:fill="D9E2F3" w:val="clear"/>
          </w:tcPr>
          <w:p>
            <w:pPr>
              <w:jc w:val="center"/>
            </w:pPr>
            <w:r/>
            <w:r>
              <w:rPr>
                <w:rFonts w:ascii="Times New Roman" w:hAnsi="Times New Roman" w:eastAsia="Times New Roman"/>
                <w:b/>
                <w:i w:val="0"/>
                <w:sz w:val="16"/>
              </w:rPr>
              <w:t>Catatan</w:t>
            </w:r>
          </w:p>
        </w:tc>
      </w:tr>
      <w:tr>
        <w:tc>
          <w:tcPr>
            <w:tcW w:type="dxa" w:w="1020"/>
          </w:tcPr>
          <w:p>
            <w:r/>
            <w:r>
              <w:rPr>
                <w:rFonts w:ascii="Times New Roman" w:hAnsi="Times New Roman" w:eastAsia="Times New Roman"/>
                <w:b w:val="0"/>
                <w:i w:val="0"/>
                <w:sz w:val="16"/>
              </w:rPr>
              <w:t>tb-01</w:t>
            </w:r>
          </w:p>
        </w:tc>
        <w:tc>
          <w:tcPr>
            <w:tcW w:type="dxa" w:w="1984"/>
          </w:tcPr>
          <w:p>
            <w:r/>
            <w:r>
              <w:rPr>
                <w:rFonts w:ascii="Times New Roman" w:hAnsi="Times New Roman" w:eastAsia="Times New Roman"/>
                <w:b w:val="0"/>
                <w:i w:val="0"/>
                <w:sz w:val="16"/>
              </w:rPr>
              <w:t>Kasir catat nominal valid</w:t>
            </w:r>
          </w:p>
        </w:tc>
        <w:tc>
          <w:tcPr>
            <w:tcW w:type="dxa" w:w="2268"/>
          </w:tcPr>
          <w:p>
            <w:r/>
            <w:r>
              <w:rPr>
                <w:rFonts w:ascii="Times New Roman" w:hAnsi="Times New Roman" w:eastAsia="Times New Roman"/>
                <w:b w:val="0"/>
                <w:i w:val="0"/>
                <w:sz w:val="16"/>
              </w:rPr>
              <w:t>Transaksi tersimpan</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tb-02</w:t>
            </w:r>
          </w:p>
        </w:tc>
        <w:tc>
          <w:tcPr>
            <w:tcW w:type="dxa" w:w="1984"/>
          </w:tcPr>
          <w:p>
            <w:r/>
            <w:r>
              <w:rPr>
                <w:rFonts w:ascii="Times New Roman" w:hAnsi="Times New Roman" w:eastAsia="Times New Roman"/>
                <w:b w:val="0"/>
                <w:i w:val="0"/>
                <w:sz w:val="16"/>
              </w:rPr>
              <w:t>Nominal 0 / negatif</w:t>
            </w:r>
          </w:p>
        </w:tc>
        <w:tc>
          <w:tcPr>
            <w:tcW w:type="dxa" w:w="2268"/>
          </w:tcPr>
          <w:p>
            <w:r/>
            <w:r>
              <w:rPr>
                <w:rFonts w:ascii="Times New Roman" w:hAnsi="Times New Roman" w:eastAsia="Times New Roman"/>
                <w:b w:val="0"/>
                <w:i w:val="0"/>
                <w:sz w:val="16"/>
              </w:rPr>
              <w:t>Ditolak validasi</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tb-03</w:t>
            </w:r>
          </w:p>
        </w:tc>
        <w:tc>
          <w:tcPr>
            <w:tcW w:type="dxa" w:w="1984"/>
          </w:tcPr>
          <w:p>
            <w:r/>
            <w:r>
              <w:rPr>
                <w:rFonts w:ascii="Times New Roman" w:hAnsi="Times New Roman" w:eastAsia="Times New Roman"/>
                <w:b w:val="0"/>
                <w:i w:val="0"/>
                <w:sz w:val="16"/>
              </w:rPr>
              <w:t>Admin buat jenis tabungan</w:t>
            </w:r>
          </w:p>
        </w:tc>
        <w:tc>
          <w:tcPr>
            <w:tcW w:type="dxa" w:w="2268"/>
          </w:tcPr>
          <w:p>
            <w:r/>
            <w:r>
              <w:rPr>
                <w:rFonts w:ascii="Times New Roman" w:hAnsi="Times New Roman" w:eastAsia="Times New Roman"/>
                <w:b w:val="0"/>
                <w:i w:val="0"/>
                <w:sz w:val="16"/>
              </w:rPr>
              <w:t>Jenis muncul di form</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tb-04</w:t>
            </w:r>
          </w:p>
        </w:tc>
        <w:tc>
          <w:tcPr>
            <w:tcW w:type="dxa" w:w="1984"/>
          </w:tcPr>
          <w:p>
            <w:r/>
            <w:r>
              <w:rPr>
                <w:rFonts w:ascii="Times New Roman" w:hAnsi="Times New Roman" w:eastAsia="Times New Roman"/>
                <w:b w:val="0"/>
                <w:i w:val="0"/>
                <w:sz w:val="16"/>
              </w:rPr>
              <w:t>Anggota kelola tabungan</w:t>
            </w:r>
          </w:p>
        </w:tc>
        <w:tc>
          <w:tcPr>
            <w:tcW w:type="dxa" w:w="2268"/>
          </w:tcPr>
          <w:p>
            <w:r/>
            <w:r>
              <w:rPr>
                <w:rFonts w:ascii="Times New Roman" w:hAnsi="Times New Roman" w:eastAsia="Times New Roman"/>
                <w:b w:val="0"/>
                <w:i w:val="0"/>
                <w:sz w:val="16"/>
              </w:rPr>
              <w:t>Tidak ada create/menu</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tb-05</w:t>
            </w:r>
          </w:p>
        </w:tc>
        <w:tc>
          <w:tcPr>
            <w:tcW w:type="dxa" w:w="1984"/>
          </w:tcPr>
          <w:p>
            <w:r/>
            <w:r>
              <w:rPr>
                <w:rFonts w:ascii="Times New Roman" w:hAnsi="Times New Roman" w:eastAsia="Times New Roman"/>
                <w:b w:val="0"/>
                <w:i w:val="0"/>
                <w:sz w:val="16"/>
              </w:rPr>
              <w:t>Cetak kuitansi</w:t>
            </w:r>
          </w:p>
        </w:tc>
        <w:tc>
          <w:tcPr>
            <w:tcW w:type="dxa" w:w="2268"/>
          </w:tcPr>
          <w:p>
            <w:r/>
            <w:r>
              <w:rPr>
                <w:rFonts w:ascii="Times New Roman" w:hAnsi="Times New Roman" w:eastAsia="Times New Roman"/>
                <w:b w:val="0"/>
                <w:i w:val="0"/>
                <w:sz w:val="16"/>
              </w:rPr>
              <w:t>PDF ter-render</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tb-06</w:t>
            </w:r>
          </w:p>
        </w:tc>
        <w:tc>
          <w:tcPr>
            <w:tcW w:type="dxa" w:w="1984"/>
          </w:tcPr>
          <w:p>
            <w:r/>
            <w:r>
              <w:rPr>
                <w:rFonts w:ascii="Times New Roman" w:hAnsi="Times New Roman" w:eastAsia="Times New Roman"/>
                <w:b w:val="0"/>
                <w:i w:val="0"/>
                <w:sz w:val="16"/>
              </w:rPr>
              <w:t>Laporan tabungan + filter</w:t>
            </w:r>
          </w:p>
        </w:tc>
        <w:tc>
          <w:tcPr>
            <w:tcW w:type="dxa" w:w="2268"/>
          </w:tcPr>
          <w:p>
            <w:r/>
            <w:r>
              <w:rPr>
                <w:rFonts w:ascii="Times New Roman" w:hAnsi="Times New Roman" w:eastAsia="Times New Roman"/>
                <w:b w:val="0"/>
                <w:i w:val="0"/>
                <w:sz w:val="16"/>
              </w:rPr>
              <w:t>Data sesuai filter/export</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bl>
    <w:p/>
    <w:p>
      <w:pPr>
        <w:spacing w:after="80" w:before="40" w:line="276" w:lineRule="auto"/>
      </w:pPr>
      <w:r>
        <w:rPr>
          <w:rFonts w:ascii="Times New Roman" w:hAnsi="Times New Roman" w:eastAsia="Times New Roman"/>
          <w:b w:val="0"/>
          <w:i w:val="0"/>
          <w:sz w:val="20"/>
        </w:rPr>
        <w:t>Ringkas 3.2: Lulus ____ / 6   |   TL ____   |   Bug ____</w:t>
      </w:r>
    </w:p>
    <w:p>
      <w:pPr>
        <w:spacing w:after="80" w:before="160" w:line="276" w:lineRule="auto"/>
      </w:pPr>
      <w:r>
        <w:rPr>
          <w:rFonts w:ascii="Times New Roman" w:hAnsi="Times New Roman" w:eastAsia="Times New Roman"/>
          <w:b/>
          <w:i w:val="0"/>
          <w:sz w:val="22"/>
        </w:rPr>
        <w:t>3.3 Modul Pinjaman Kelompok</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020"/>
            <w:shd w:fill="D9E2F3" w:val="clear"/>
          </w:tcPr>
          <w:p>
            <w:pPr>
              <w:jc w:val="center"/>
            </w:pPr>
            <w:r/>
            <w:r>
              <w:rPr>
                <w:rFonts w:ascii="Times New Roman" w:hAnsi="Times New Roman" w:eastAsia="Times New Roman"/>
                <w:b/>
                <w:i w:val="0"/>
                <w:sz w:val="16"/>
              </w:rPr>
              <w:t>ID</w:t>
            </w:r>
          </w:p>
        </w:tc>
        <w:tc>
          <w:tcPr>
            <w:tcW w:type="dxa" w:w="1984"/>
            <w:shd w:fill="D9E2F3" w:val="clear"/>
          </w:tcPr>
          <w:p>
            <w:pPr>
              <w:jc w:val="center"/>
            </w:pPr>
            <w:r/>
            <w:r>
              <w:rPr>
                <w:rFonts w:ascii="Times New Roman" w:hAnsi="Times New Roman" w:eastAsia="Times New Roman"/>
                <w:b/>
                <w:i w:val="0"/>
                <w:sz w:val="16"/>
              </w:rPr>
              <w:t>Fitur / Input</w:t>
            </w:r>
          </w:p>
        </w:tc>
        <w:tc>
          <w:tcPr>
            <w:tcW w:type="dxa" w:w="2268"/>
            <w:shd w:fill="D9E2F3" w:val="clear"/>
          </w:tcPr>
          <w:p>
            <w:pPr>
              <w:jc w:val="center"/>
            </w:pPr>
            <w:r/>
            <w:r>
              <w:rPr>
                <w:rFonts w:ascii="Times New Roman" w:hAnsi="Times New Roman" w:eastAsia="Times New Roman"/>
                <w:b/>
                <w:i w:val="0"/>
                <w:sz w:val="16"/>
              </w:rPr>
              <w:t>Hasil diharapkan</w:t>
            </w:r>
          </w:p>
        </w:tc>
        <w:tc>
          <w:tcPr>
            <w:tcW w:type="dxa" w:w="1814"/>
            <w:shd w:fill="D9E2F3" w:val="clear"/>
          </w:tcPr>
          <w:p>
            <w:pPr>
              <w:jc w:val="center"/>
            </w:pPr>
            <w:r/>
            <w:r>
              <w:rPr>
                <w:rFonts w:ascii="Times New Roman" w:hAnsi="Times New Roman" w:eastAsia="Times New Roman"/>
                <w:b/>
                <w:i w:val="0"/>
                <w:sz w:val="16"/>
              </w:rPr>
              <w:t>Hasil aktual</w:t>
            </w:r>
          </w:p>
        </w:tc>
        <w:tc>
          <w:tcPr>
            <w:tcW w:type="dxa" w:w="850"/>
            <w:shd w:fill="D9E2F3" w:val="clear"/>
          </w:tcPr>
          <w:p>
            <w:pPr>
              <w:jc w:val="center"/>
            </w:pPr>
            <w:r/>
            <w:r>
              <w:rPr>
                <w:rFonts w:ascii="Times New Roman" w:hAnsi="Times New Roman" w:eastAsia="Times New Roman"/>
                <w:b/>
                <w:i w:val="0"/>
                <w:sz w:val="16"/>
              </w:rPr>
              <w:t>Status</w:t>
            </w:r>
          </w:p>
        </w:tc>
        <w:tc>
          <w:tcPr>
            <w:tcW w:type="dxa" w:w="1701"/>
            <w:shd w:fill="D9E2F3" w:val="clear"/>
          </w:tcPr>
          <w:p>
            <w:pPr>
              <w:jc w:val="center"/>
            </w:pPr>
            <w:r/>
            <w:r>
              <w:rPr>
                <w:rFonts w:ascii="Times New Roman" w:hAnsi="Times New Roman" w:eastAsia="Times New Roman"/>
                <w:b/>
                <w:i w:val="0"/>
                <w:sz w:val="16"/>
              </w:rPr>
              <w:t>Catatan</w:t>
            </w:r>
          </w:p>
        </w:tc>
      </w:tr>
      <w:tr>
        <w:tc>
          <w:tcPr>
            <w:tcW w:type="dxa" w:w="1020"/>
          </w:tcPr>
          <w:p>
            <w:r/>
            <w:r>
              <w:rPr>
                <w:rFonts w:ascii="Times New Roman" w:hAnsi="Times New Roman" w:eastAsia="Times New Roman"/>
                <w:b w:val="0"/>
                <w:i w:val="0"/>
                <w:sz w:val="16"/>
              </w:rPr>
              <w:t>ln-01</w:t>
            </w:r>
          </w:p>
        </w:tc>
        <w:tc>
          <w:tcPr>
            <w:tcW w:type="dxa" w:w="1984"/>
          </w:tcPr>
          <w:p>
            <w:r/>
            <w:r>
              <w:rPr>
                <w:rFonts w:ascii="Times New Roman" w:hAnsi="Times New Roman" w:eastAsia="Times New Roman"/>
                <w:b w:val="0"/>
                <w:i w:val="0"/>
                <w:sz w:val="16"/>
              </w:rPr>
              <w:t>Input 1jt, 3 bln, weekly</w:t>
            </w:r>
          </w:p>
        </w:tc>
        <w:tc>
          <w:tcPr>
            <w:tcW w:type="dxa" w:w="2268"/>
          </w:tcPr>
          <w:p>
            <w:r/>
            <w:r>
              <w:rPr>
                <w:rFonts w:ascii="Times New Roman" w:hAnsi="Times New Roman" w:eastAsia="Times New Roman"/>
                <w:b w:val="0"/>
                <w:i w:val="0"/>
                <w:sz w:val="16"/>
              </w:rPr>
              <w:t>Fee 5/22/11; cair 730rb; pending</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ln-02</w:t>
            </w:r>
          </w:p>
        </w:tc>
        <w:tc>
          <w:tcPr>
            <w:tcW w:type="dxa" w:w="1984"/>
          </w:tcPr>
          <w:p>
            <w:r/>
            <w:r>
              <w:rPr>
                <w:rFonts w:ascii="Times New Roman" w:hAnsi="Times New Roman" w:eastAsia="Times New Roman"/>
                <w:b w:val="0"/>
                <w:i w:val="0"/>
                <w:sz w:val="16"/>
              </w:rPr>
              <w:t>Nominal &gt; 5jt</w:t>
            </w:r>
          </w:p>
        </w:tc>
        <w:tc>
          <w:tcPr>
            <w:tcW w:type="dxa" w:w="2268"/>
          </w:tcPr>
          <w:p>
            <w:r/>
            <w:r>
              <w:rPr>
                <w:rFonts w:ascii="Times New Roman" w:hAnsi="Times New Roman" w:eastAsia="Times New Roman"/>
                <w:b w:val="0"/>
                <w:i w:val="0"/>
                <w:sz w:val="16"/>
              </w:rPr>
              <w:t>Ditolak/divalidasi plafon</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ln-03</w:t>
            </w:r>
          </w:p>
        </w:tc>
        <w:tc>
          <w:tcPr>
            <w:tcW w:type="dxa" w:w="1984"/>
          </w:tcPr>
          <w:p>
            <w:r/>
            <w:r>
              <w:rPr>
                <w:rFonts w:ascii="Times New Roman" w:hAnsi="Times New Roman" w:eastAsia="Times New Roman"/>
                <w:b w:val="0"/>
                <w:i w:val="0"/>
                <w:sz w:val="16"/>
              </w:rPr>
              <w:t>Tenor &gt; 3 bulan</w:t>
            </w:r>
          </w:p>
        </w:tc>
        <w:tc>
          <w:tcPr>
            <w:tcW w:type="dxa" w:w="2268"/>
          </w:tcPr>
          <w:p>
            <w:r/>
            <w:r>
              <w:rPr>
                <w:rFonts w:ascii="Times New Roman" w:hAnsi="Times New Roman" w:eastAsia="Times New Roman"/>
                <w:b w:val="0"/>
                <w:i w:val="0"/>
                <w:sz w:val="16"/>
              </w:rPr>
              <w:t>Ditolak/divalidasi tenor</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ln-04</w:t>
            </w:r>
          </w:p>
        </w:tc>
        <w:tc>
          <w:tcPr>
            <w:tcW w:type="dxa" w:w="1984"/>
          </w:tcPr>
          <w:p>
            <w:r/>
            <w:r>
              <w:rPr>
                <w:rFonts w:ascii="Times New Roman" w:hAnsi="Times New Roman" w:eastAsia="Times New Roman"/>
                <w:b w:val="0"/>
                <w:i w:val="0"/>
                <w:sz w:val="16"/>
              </w:rPr>
              <w:t>SPV approve pending</w:t>
            </w:r>
          </w:p>
        </w:tc>
        <w:tc>
          <w:tcPr>
            <w:tcW w:type="dxa" w:w="2268"/>
          </w:tcPr>
          <w:p>
            <w:r/>
            <w:r>
              <w:rPr>
                <w:rFonts w:ascii="Times New Roman" w:hAnsi="Times New Roman" w:eastAsia="Times New Roman"/>
                <w:b w:val="0"/>
                <w:i w:val="0"/>
                <w:sz w:val="16"/>
              </w:rPr>
              <w:t>Status approved</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ln-05</w:t>
            </w:r>
          </w:p>
        </w:tc>
        <w:tc>
          <w:tcPr>
            <w:tcW w:type="dxa" w:w="1984"/>
          </w:tcPr>
          <w:p>
            <w:r/>
            <w:r>
              <w:rPr>
                <w:rFonts w:ascii="Times New Roman" w:hAnsi="Times New Roman" w:eastAsia="Times New Roman"/>
                <w:b w:val="0"/>
                <w:i w:val="0"/>
                <w:sz w:val="16"/>
              </w:rPr>
              <w:t>SPV tolak pending lain</w:t>
            </w:r>
          </w:p>
        </w:tc>
        <w:tc>
          <w:tcPr>
            <w:tcW w:type="dxa" w:w="2268"/>
          </w:tcPr>
          <w:p>
            <w:r/>
            <w:r>
              <w:rPr>
                <w:rFonts w:ascii="Times New Roman" w:hAnsi="Times New Roman" w:eastAsia="Times New Roman"/>
                <w:b w:val="0"/>
                <w:i w:val="0"/>
                <w:sz w:val="16"/>
              </w:rPr>
              <w:t>Status rejected</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ln-06</w:t>
            </w:r>
          </w:p>
        </w:tc>
        <w:tc>
          <w:tcPr>
            <w:tcW w:type="dxa" w:w="1984"/>
          </w:tcPr>
          <w:p>
            <w:r/>
            <w:r>
              <w:rPr>
                <w:rFonts w:ascii="Times New Roman" w:hAnsi="Times New Roman" w:eastAsia="Times New Roman"/>
                <w:b w:val="0"/>
                <w:i w:val="0"/>
                <w:sz w:val="16"/>
              </w:rPr>
              <w:t>Kasir cairkan approved</w:t>
            </w:r>
          </w:p>
        </w:tc>
        <w:tc>
          <w:tcPr>
            <w:tcW w:type="dxa" w:w="2268"/>
          </w:tcPr>
          <w:p>
            <w:r/>
            <w:r>
              <w:rPr>
                <w:rFonts w:ascii="Times New Roman" w:hAnsi="Times New Roman" w:eastAsia="Times New Roman"/>
                <w:b w:val="0"/>
                <w:i w:val="0"/>
                <w:sz w:val="16"/>
              </w:rPr>
              <w:t>Status disbursed/active</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ln-07</w:t>
            </w:r>
          </w:p>
        </w:tc>
        <w:tc>
          <w:tcPr>
            <w:tcW w:type="dxa" w:w="1984"/>
          </w:tcPr>
          <w:p>
            <w:r/>
            <w:r>
              <w:rPr>
                <w:rFonts w:ascii="Times New Roman" w:hAnsi="Times New Roman" w:eastAsia="Times New Roman"/>
                <w:b w:val="0"/>
                <w:i w:val="0"/>
                <w:sz w:val="16"/>
              </w:rPr>
              <w:t>Cek jadwal weekly 3 bln</w:t>
            </w:r>
          </w:p>
        </w:tc>
        <w:tc>
          <w:tcPr>
            <w:tcW w:type="dxa" w:w="2268"/>
          </w:tcPr>
          <w:p>
            <w:r/>
            <w:r>
              <w:rPr>
                <w:rFonts w:ascii="Times New Roman" w:hAnsi="Times New Roman" w:eastAsia="Times New Roman"/>
                <w:b w:val="0"/>
                <w:i w:val="0"/>
                <w:sz w:val="16"/>
              </w:rPr>
              <w:t>12 baris cicilan</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ln-08</w:t>
            </w:r>
          </w:p>
        </w:tc>
        <w:tc>
          <w:tcPr>
            <w:tcW w:type="dxa" w:w="1984"/>
          </w:tcPr>
          <w:p>
            <w:r/>
            <w:r>
              <w:rPr>
                <w:rFonts w:ascii="Times New Roman" w:hAnsi="Times New Roman" w:eastAsia="Times New Roman"/>
                <w:b w:val="0"/>
                <w:i w:val="0"/>
                <w:sz w:val="16"/>
              </w:rPr>
              <w:t>Admin catat bayar = tagihan</w:t>
            </w:r>
          </w:p>
        </w:tc>
        <w:tc>
          <w:tcPr>
            <w:tcW w:type="dxa" w:w="2268"/>
          </w:tcPr>
          <w:p>
            <w:r/>
            <w:r>
              <w:rPr>
                <w:rFonts w:ascii="Times New Roman" w:hAnsi="Times New Roman" w:eastAsia="Times New Roman"/>
                <w:b w:val="0"/>
                <w:i w:val="0"/>
                <w:sz w:val="16"/>
              </w:rPr>
              <w:t>Paid; sisa hutang turun</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ln-09</w:t>
            </w:r>
          </w:p>
        </w:tc>
        <w:tc>
          <w:tcPr>
            <w:tcW w:type="dxa" w:w="1984"/>
          </w:tcPr>
          <w:p>
            <w:r/>
            <w:r>
              <w:rPr>
                <w:rFonts w:ascii="Times New Roman" w:hAnsi="Times New Roman" w:eastAsia="Times New Roman"/>
                <w:b w:val="0"/>
                <w:i w:val="0"/>
                <w:sz w:val="16"/>
              </w:rPr>
              <w:t>Kasir coba Catat Bayar</w:t>
            </w:r>
          </w:p>
        </w:tc>
        <w:tc>
          <w:tcPr>
            <w:tcW w:type="dxa" w:w="2268"/>
          </w:tcPr>
          <w:p>
            <w:r/>
            <w:r>
              <w:rPr>
                <w:rFonts w:ascii="Times New Roman" w:hAnsi="Times New Roman" w:eastAsia="Times New Roman"/>
                <w:b w:val="0"/>
                <w:i w:val="0"/>
                <w:sz w:val="16"/>
              </w:rPr>
              <w:t>Tombol tidak ada/ditolak</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ln-10</w:t>
            </w:r>
          </w:p>
        </w:tc>
        <w:tc>
          <w:tcPr>
            <w:tcW w:type="dxa" w:w="1984"/>
          </w:tcPr>
          <w:p>
            <w:r/>
            <w:r>
              <w:rPr>
                <w:rFonts w:ascii="Times New Roman" w:hAnsi="Times New Roman" w:eastAsia="Times New Roman"/>
                <w:b w:val="0"/>
                <w:i w:val="0"/>
                <w:sz w:val="16"/>
              </w:rPr>
              <w:t>Anggota lihat pinjaman</w:t>
            </w:r>
          </w:p>
        </w:tc>
        <w:tc>
          <w:tcPr>
            <w:tcW w:type="dxa" w:w="2268"/>
          </w:tcPr>
          <w:p>
            <w:r/>
            <w:r>
              <w:rPr>
                <w:rFonts w:ascii="Times New Roman" w:hAnsi="Times New Roman" w:eastAsia="Times New Roman"/>
                <w:b w:val="0"/>
                <w:i w:val="0"/>
                <w:sz w:val="16"/>
              </w:rPr>
              <w:t>Hanya milik sendiri + cair bersih</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ln-11</w:t>
            </w:r>
          </w:p>
        </w:tc>
        <w:tc>
          <w:tcPr>
            <w:tcW w:type="dxa" w:w="1984"/>
          </w:tcPr>
          <w:p>
            <w:r/>
            <w:r>
              <w:rPr>
                <w:rFonts w:ascii="Times New Roman" w:hAnsi="Times New Roman" w:eastAsia="Times New Roman"/>
                <w:b w:val="0"/>
                <w:i w:val="0"/>
                <w:sz w:val="16"/>
              </w:rPr>
              <w:t>Anggota create/edit pinjaman</w:t>
            </w:r>
          </w:p>
        </w:tc>
        <w:tc>
          <w:tcPr>
            <w:tcW w:type="dxa" w:w="2268"/>
          </w:tcPr>
          <w:p>
            <w:r/>
            <w:r>
              <w:rPr>
                <w:rFonts w:ascii="Times New Roman" w:hAnsi="Times New Roman" w:eastAsia="Times New Roman"/>
                <w:b w:val="0"/>
                <w:i w:val="0"/>
                <w:sz w:val="16"/>
              </w:rPr>
              <w:t>Tidak diizinkan</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bl>
    <w:p/>
    <w:p>
      <w:pPr>
        <w:spacing w:after="80" w:before="40" w:line="276" w:lineRule="auto"/>
      </w:pPr>
      <w:r>
        <w:rPr>
          <w:rFonts w:ascii="Times New Roman" w:hAnsi="Times New Roman" w:eastAsia="Times New Roman"/>
          <w:b w:val="0"/>
          <w:i w:val="0"/>
          <w:sz w:val="20"/>
        </w:rPr>
        <w:t>Ringkas 3.3: Lulus ____ / 11   |   TL ____   |   Bug ____</w:t>
      </w:r>
    </w:p>
    <w:p>
      <w:pPr>
        <w:spacing w:after="80" w:before="160" w:line="276" w:lineRule="auto"/>
      </w:pPr>
      <w:r>
        <w:rPr>
          <w:rFonts w:ascii="Times New Roman" w:hAnsi="Times New Roman" w:eastAsia="Times New Roman"/>
          <w:b/>
          <w:i w:val="0"/>
          <w:sz w:val="22"/>
        </w:rPr>
        <w:t>3.4 Laporan &amp; batasan scope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020"/>
            <w:shd w:fill="D9E2F3" w:val="clear"/>
          </w:tcPr>
          <w:p>
            <w:pPr>
              <w:jc w:val="center"/>
            </w:pPr>
            <w:r/>
            <w:r>
              <w:rPr>
                <w:rFonts w:ascii="Times New Roman" w:hAnsi="Times New Roman" w:eastAsia="Times New Roman"/>
                <w:b/>
                <w:i w:val="0"/>
                <w:sz w:val="16"/>
              </w:rPr>
              <w:t>ID</w:t>
            </w:r>
          </w:p>
        </w:tc>
        <w:tc>
          <w:tcPr>
            <w:tcW w:type="dxa" w:w="1984"/>
            <w:shd w:fill="D9E2F3" w:val="clear"/>
          </w:tcPr>
          <w:p>
            <w:pPr>
              <w:jc w:val="center"/>
            </w:pPr>
            <w:r/>
            <w:r>
              <w:rPr>
                <w:rFonts w:ascii="Times New Roman" w:hAnsi="Times New Roman" w:eastAsia="Times New Roman"/>
                <w:b/>
                <w:i w:val="0"/>
                <w:sz w:val="16"/>
              </w:rPr>
              <w:t>Fitur / Input</w:t>
            </w:r>
          </w:p>
        </w:tc>
        <w:tc>
          <w:tcPr>
            <w:tcW w:type="dxa" w:w="2268"/>
            <w:shd w:fill="D9E2F3" w:val="clear"/>
          </w:tcPr>
          <w:p>
            <w:pPr>
              <w:jc w:val="center"/>
            </w:pPr>
            <w:r/>
            <w:r>
              <w:rPr>
                <w:rFonts w:ascii="Times New Roman" w:hAnsi="Times New Roman" w:eastAsia="Times New Roman"/>
                <w:b/>
                <w:i w:val="0"/>
                <w:sz w:val="16"/>
              </w:rPr>
              <w:t>Hasil diharapkan</w:t>
            </w:r>
          </w:p>
        </w:tc>
        <w:tc>
          <w:tcPr>
            <w:tcW w:type="dxa" w:w="1814"/>
            <w:shd w:fill="D9E2F3" w:val="clear"/>
          </w:tcPr>
          <w:p>
            <w:pPr>
              <w:jc w:val="center"/>
            </w:pPr>
            <w:r/>
            <w:r>
              <w:rPr>
                <w:rFonts w:ascii="Times New Roman" w:hAnsi="Times New Roman" w:eastAsia="Times New Roman"/>
                <w:b/>
                <w:i w:val="0"/>
                <w:sz w:val="16"/>
              </w:rPr>
              <w:t>Hasil aktual</w:t>
            </w:r>
          </w:p>
        </w:tc>
        <w:tc>
          <w:tcPr>
            <w:tcW w:type="dxa" w:w="850"/>
            <w:shd w:fill="D9E2F3" w:val="clear"/>
          </w:tcPr>
          <w:p>
            <w:pPr>
              <w:jc w:val="center"/>
            </w:pPr>
            <w:r/>
            <w:r>
              <w:rPr>
                <w:rFonts w:ascii="Times New Roman" w:hAnsi="Times New Roman" w:eastAsia="Times New Roman"/>
                <w:b/>
                <w:i w:val="0"/>
                <w:sz w:val="16"/>
              </w:rPr>
              <w:t>Status</w:t>
            </w:r>
          </w:p>
        </w:tc>
        <w:tc>
          <w:tcPr>
            <w:tcW w:type="dxa" w:w="1701"/>
            <w:shd w:fill="D9E2F3" w:val="clear"/>
          </w:tcPr>
          <w:p>
            <w:pPr>
              <w:jc w:val="center"/>
            </w:pPr>
            <w:r/>
            <w:r>
              <w:rPr>
                <w:rFonts w:ascii="Times New Roman" w:hAnsi="Times New Roman" w:eastAsia="Times New Roman"/>
                <w:b/>
                <w:i w:val="0"/>
                <w:sz w:val="16"/>
              </w:rPr>
              <w:t>Catatan</w:t>
            </w:r>
          </w:p>
        </w:tc>
      </w:tr>
      <w:tr>
        <w:tc>
          <w:tcPr>
            <w:tcW w:type="dxa" w:w="1020"/>
          </w:tcPr>
          <w:p>
            <w:r/>
            <w:r>
              <w:rPr>
                <w:rFonts w:ascii="Times New Roman" w:hAnsi="Times New Roman" w:eastAsia="Times New Roman"/>
                <w:b w:val="0"/>
                <w:i w:val="0"/>
                <w:sz w:val="16"/>
              </w:rPr>
              <w:t>rp-01</w:t>
            </w:r>
          </w:p>
        </w:tc>
        <w:tc>
          <w:tcPr>
            <w:tcW w:type="dxa" w:w="1984"/>
          </w:tcPr>
          <w:p>
            <w:r/>
            <w:r>
              <w:rPr>
                <w:rFonts w:ascii="Times New Roman" w:hAnsi="Times New Roman" w:eastAsia="Times New Roman"/>
                <w:b w:val="0"/>
                <w:i w:val="0"/>
                <w:sz w:val="16"/>
              </w:rPr>
              <w:t>Laporan pinjaman dibuka</w:t>
            </w:r>
          </w:p>
        </w:tc>
        <w:tc>
          <w:tcPr>
            <w:tcW w:type="dxa" w:w="2268"/>
          </w:tcPr>
          <w:p>
            <w:r/>
            <w:r>
              <w:rPr>
                <w:rFonts w:ascii="Times New Roman" w:hAnsi="Times New Roman" w:eastAsia="Times New Roman"/>
                <w:b w:val="0"/>
                <w:i w:val="0"/>
                <w:sz w:val="16"/>
              </w:rPr>
              <w:t>Data pinjaman tampil</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rp-02</w:t>
            </w:r>
          </w:p>
        </w:tc>
        <w:tc>
          <w:tcPr>
            <w:tcW w:type="dxa" w:w="1984"/>
          </w:tcPr>
          <w:p>
            <w:r/>
            <w:r>
              <w:rPr>
                <w:rFonts w:ascii="Times New Roman" w:hAnsi="Times New Roman" w:eastAsia="Times New Roman"/>
                <w:b w:val="0"/>
                <w:i w:val="0"/>
                <w:sz w:val="16"/>
              </w:rPr>
              <w:t>Laporan keuangan / tabungan</w:t>
            </w:r>
          </w:p>
        </w:tc>
        <w:tc>
          <w:tcPr>
            <w:tcW w:type="dxa" w:w="2268"/>
          </w:tcPr>
          <w:p>
            <w:r/>
            <w:r>
              <w:rPr>
                <w:rFonts w:ascii="Times New Roman" w:hAnsi="Times New Roman" w:eastAsia="Times New Roman"/>
                <w:b w:val="0"/>
                <w:i w:val="0"/>
                <w:sz w:val="16"/>
              </w:rPr>
              <w:t>Tabungan terpetakan</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rp-03</w:t>
            </w:r>
          </w:p>
        </w:tc>
        <w:tc>
          <w:tcPr>
            <w:tcW w:type="dxa" w:w="1984"/>
          </w:tcPr>
          <w:p>
            <w:r/>
            <w:r>
              <w:rPr>
                <w:rFonts w:ascii="Times New Roman" w:hAnsi="Times New Roman" w:eastAsia="Times New Roman"/>
                <w:b w:val="0"/>
                <w:i w:val="0"/>
                <w:sz w:val="16"/>
              </w:rPr>
              <w:t>Backup DB (opsional)</w:t>
            </w:r>
          </w:p>
        </w:tc>
        <w:tc>
          <w:tcPr>
            <w:tcW w:type="dxa" w:w="2268"/>
          </w:tcPr>
          <w:p>
            <w:r/>
            <w:r>
              <w:rPr>
                <w:rFonts w:ascii="Times New Roman" w:hAnsi="Times New Roman" w:eastAsia="Times New Roman"/>
                <w:b w:val="0"/>
                <w:i w:val="0"/>
                <w:sz w:val="16"/>
              </w:rPr>
              <w:t>File backup ada</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sc-01</w:t>
            </w:r>
          </w:p>
        </w:tc>
        <w:tc>
          <w:tcPr>
            <w:tcW w:type="dxa" w:w="1984"/>
          </w:tcPr>
          <w:p>
            <w:r/>
            <w:r>
              <w:rPr>
                <w:rFonts w:ascii="Times New Roman" w:hAnsi="Times New Roman" w:eastAsia="Times New Roman"/>
                <w:b w:val="0"/>
                <w:i w:val="0"/>
                <w:sz w:val="16"/>
              </w:rPr>
              <w:t>Cari menu POS/SHU</w:t>
            </w:r>
          </w:p>
        </w:tc>
        <w:tc>
          <w:tcPr>
            <w:tcW w:type="dxa" w:w="2268"/>
          </w:tcPr>
          <w:p>
            <w:r/>
            <w:r>
              <w:rPr>
                <w:rFonts w:ascii="Times New Roman" w:hAnsi="Times New Roman" w:eastAsia="Times New Roman"/>
                <w:b w:val="0"/>
                <w:i w:val="0"/>
                <w:sz w:val="16"/>
              </w:rPr>
              <w:t>Tidak tersedia</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r>
        <w:tc>
          <w:tcPr>
            <w:tcW w:type="dxa" w:w="1020"/>
          </w:tcPr>
          <w:p>
            <w:r/>
            <w:r>
              <w:rPr>
                <w:rFonts w:ascii="Times New Roman" w:hAnsi="Times New Roman" w:eastAsia="Times New Roman"/>
                <w:b w:val="0"/>
                <w:i w:val="0"/>
                <w:sz w:val="16"/>
              </w:rPr>
              <w:t>sc-02</w:t>
            </w:r>
          </w:p>
        </w:tc>
        <w:tc>
          <w:tcPr>
            <w:tcW w:type="dxa" w:w="1984"/>
          </w:tcPr>
          <w:p>
            <w:r/>
            <w:r>
              <w:rPr>
                <w:rFonts w:ascii="Times New Roman" w:hAnsi="Times New Roman" w:eastAsia="Times New Roman"/>
                <w:b w:val="0"/>
                <w:i w:val="0"/>
                <w:sz w:val="16"/>
              </w:rPr>
              <w:t>Login/path petugas</w:t>
            </w:r>
          </w:p>
        </w:tc>
        <w:tc>
          <w:tcPr>
            <w:tcW w:type="dxa" w:w="2268"/>
          </w:tcPr>
          <w:p>
            <w:r/>
            <w:r>
              <w:rPr>
                <w:rFonts w:ascii="Times New Roman" w:hAnsi="Times New Roman" w:eastAsia="Times New Roman"/>
                <w:b w:val="0"/>
                <w:i w:val="0"/>
                <w:sz w:val="16"/>
              </w:rPr>
              <w:t>Tidak ada panel /petugas</w:t>
            </w:r>
          </w:p>
        </w:tc>
        <w:tc>
          <w:tcPr>
            <w:tcW w:type="dxa" w:w="1814"/>
          </w:tcPr>
          <w:p>
            <w:r/>
            <w:r>
              <w:rPr>
                <w:rFonts w:ascii="Times New Roman" w:hAnsi="Times New Roman" w:eastAsia="Times New Roman"/>
                <w:b w:val="0"/>
                <w:i w:val="0"/>
                <w:sz w:val="16"/>
              </w:rPr>
            </w:r>
          </w:p>
        </w:tc>
        <w:tc>
          <w:tcPr>
            <w:tcW w:type="dxa" w:w="850"/>
          </w:tcPr>
          <w:p>
            <w:r/>
            <w:r>
              <w:rPr>
                <w:rFonts w:ascii="Times New Roman" w:hAnsi="Times New Roman" w:eastAsia="Times New Roman"/>
                <w:b w:val="0"/>
                <w:i w:val="0"/>
                <w:sz w:val="16"/>
              </w:rPr>
            </w:r>
          </w:p>
        </w:tc>
        <w:tc>
          <w:tcPr>
            <w:tcW w:type="dxa" w:w="1701"/>
          </w:tcPr>
          <w:p>
            <w:r/>
            <w:r>
              <w:rPr>
                <w:rFonts w:ascii="Times New Roman" w:hAnsi="Times New Roman" w:eastAsia="Times New Roman"/>
                <w:b w:val="0"/>
                <w:i w:val="0"/>
                <w:sz w:val="16"/>
              </w:rPr>
            </w:r>
          </w:p>
        </w:tc>
      </w:tr>
    </w:tbl>
    <w:p/>
    <w:p>
      <w:pPr>
        <w:spacing w:after="80" w:before="40" w:line="276" w:lineRule="auto"/>
      </w:pPr>
      <w:r>
        <w:rPr>
          <w:rFonts w:ascii="Times New Roman" w:hAnsi="Times New Roman" w:eastAsia="Times New Roman"/>
          <w:b w:val="0"/>
          <w:i w:val="0"/>
          <w:sz w:val="20"/>
        </w:rPr>
        <w:t>Ringkas 3.4: Lulus ____ / 5   |   TL ____   |   Bug ____</w:t>
      </w:r>
    </w:p>
    <w:p>
      <w:pPr>
        <w:spacing w:after="120" w:before="240" w:line="276" w:lineRule="auto"/>
      </w:pPr>
      <w:r>
        <w:rPr>
          <w:rFonts w:ascii="Times New Roman" w:hAnsi="Times New Roman" w:eastAsia="Times New Roman"/>
          <w:b/>
          <w:i w:val="0"/>
          <w:sz w:val="24"/>
        </w:rPr>
        <w:t>4. Rekap Black Box (untuk BAB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835"/>
            <w:shd w:fill="D9E2F3" w:val="clear"/>
          </w:tcPr>
          <w:p>
            <w:pPr>
              <w:jc w:val="center"/>
            </w:pPr>
            <w:r/>
            <w:r>
              <w:rPr>
                <w:rFonts w:ascii="Times New Roman" w:hAnsi="Times New Roman" w:eastAsia="Times New Roman"/>
                <w:b/>
                <w:i w:val="0"/>
                <w:sz w:val="20"/>
              </w:rPr>
              <w:t>Modul</w:t>
            </w:r>
          </w:p>
        </w:tc>
        <w:tc>
          <w:tcPr>
            <w:tcW w:type="dxa" w:w="1417"/>
            <w:shd w:fill="D9E2F3" w:val="clear"/>
          </w:tcPr>
          <w:p>
            <w:pPr>
              <w:jc w:val="center"/>
            </w:pPr>
            <w:r/>
            <w:r>
              <w:rPr>
                <w:rFonts w:ascii="Times New Roman" w:hAnsi="Times New Roman" w:eastAsia="Times New Roman"/>
                <w:b/>
                <w:i w:val="0"/>
                <w:sz w:val="20"/>
              </w:rPr>
              <w:t>Jumlah kasus</w:t>
            </w:r>
          </w:p>
        </w:tc>
        <w:tc>
          <w:tcPr>
            <w:tcW w:type="dxa" w:w="1134"/>
            <w:shd w:fill="D9E2F3" w:val="clear"/>
          </w:tcPr>
          <w:p>
            <w:pPr>
              <w:jc w:val="center"/>
            </w:pPr>
            <w:r/>
            <w:r>
              <w:rPr>
                <w:rFonts w:ascii="Times New Roman" w:hAnsi="Times New Roman" w:eastAsia="Times New Roman"/>
                <w:b/>
                <w:i w:val="0"/>
                <w:sz w:val="20"/>
              </w:rPr>
              <w:t>L</w:t>
            </w:r>
          </w:p>
        </w:tc>
        <w:tc>
          <w:tcPr>
            <w:tcW w:type="dxa" w:w="1134"/>
            <w:shd w:fill="D9E2F3" w:val="clear"/>
          </w:tcPr>
          <w:p>
            <w:pPr>
              <w:jc w:val="center"/>
            </w:pPr>
            <w:r/>
            <w:r>
              <w:rPr>
                <w:rFonts w:ascii="Times New Roman" w:hAnsi="Times New Roman" w:eastAsia="Times New Roman"/>
                <w:b/>
                <w:i w:val="0"/>
                <w:sz w:val="20"/>
              </w:rPr>
              <w:t>TL</w:t>
            </w:r>
          </w:p>
        </w:tc>
        <w:tc>
          <w:tcPr>
            <w:tcW w:type="dxa" w:w="1134"/>
            <w:shd w:fill="D9E2F3" w:val="clear"/>
          </w:tcPr>
          <w:p>
            <w:pPr>
              <w:jc w:val="center"/>
            </w:pPr>
            <w:r/>
            <w:r>
              <w:rPr>
                <w:rFonts w:ascii="Times New Roman" w:hAnsi="Times New Roman" w:eastAsia="Times New Roman"/>
                <w:b/>
                <w:i w:val="0"/>
                <w:sz w:val="20"/>
              </w:rPr>
              <w:t>B</w:t>
            </w:r>
          </w:p>
        </w:tc>
        <w:tc>
          <w:tcPr>
            <w:tcW w:type="dxa" w:w="1984"/>
            <w:shd w:fill="D9E2F3" w:val="clear"/>
          </w:tcPr>
          <w:p>
            <w:pPr>
              <w:jc w:val="center"/>
            </w:pPr>
            <w:r/>
            <w:r>
              <w:rPr>
                <w:rFonts w:ascii="Times New Roman" w:hAnsi="Times New Roman" w:eastAsia="Times New Roman"/>
                <w:b/>
                <w:i w:val="0"/>
                <w:sz w:val="20"/>
              </w:rPr>
              <w:t>% Lulus</w:t>
            </w:r>
          </w:p>
        </w:tc>
      </w:tr>
      <w:tr>
        <w:tc>
          <w:tcPr>
            <w:tcW w:type="dxa" w:w="2835"/>
          </w:tcPr>
          <w:p>
            <w:r/>
            <w:r>
              <w:rPr>
                <w:rFonts w:ascii="Times New Roman" w:hAnsi="Times New Roman" w:eastAsia="Times New Roman"/>
                <w:b w:val="0"/>
                <w:i w:val="0"/>
                <w:sz w:val="20"/>
              </w:rPr>
              <w:t>Login &amp; multi-panel</w:t>
            </w:r>
          </w:p>
        </w:tc>
        <w:tc>
          <w:tcPr>
            <w:tcW w:type="dxa" w:w="1417"/>
          </w:tcPr>
          <w:p>
            <w:r/>
            <w:r>
              <w:rPr>
                <w:rFonts w:ascii="Times New Roman" w:hAnsi="Times New Roman" w:eastAsia="Times New Roman"/>
                <w:b w:val="0"/>
                <w:i w:val="0"/>
                <w:sz w:val="20"/>
              </w:rPr>
              <w:t>8</w:t>
            </w:r>
          </w:p>
        </w:tc>
        <w:tc>
          <w:tcPr>
            <w:tcW w:type="dxa" w:w="1134"/>
          </w:tcPr>
          <w:p>
            <w:r/>
            <w:r>
              <w:rPr>
                <w:rFonts w:ascii="Times New Roman" w:hAnsi="Times New Roman" w:eastAsia="Times New Roman"/>
                <w:b w:val="0"/>
                <w:i w:val="0"/>
                <w:sz w:val="20"/>
              </w:rPr>
            </w:r>
          </w:p>
        </w:tc>
        <w:tc>
          <w:tcPr>
            <w:tcW w:type="dxa" w:w="1134"/>
          </w:tcPr>
          <w:p>
            <w:r/>
            <w:r>
              <w:rPr>
                <w:rFonts w:ascii="Times New Roman" w:hAnsi="Times New Roman" w:eastAsia="Times New Roman"/>
                <w:b w:val="0"/>
                <w:i w:val="0"/>
                <w:sz w:val="20"/>
              </w:rPr>
            </w:r>
          </w:p>
        </w:tc>
        <w:tc>
          <w:tcPr>
            <w:tcW w:type="dxa" w:w="1134"/>
          </w:tcPr>
          <w:p>
            <w:r/>
            <w:r>
              <w:rPr>
                <w:rFonts w:ascii="Times New Roman" w:hAnsi="Times New Roman" w:eastAsia="Times New Roman"/>
                <w:b w:val="0"/>
                <w:i w:val="0"/>
                <w:sz w:val="20"/>
              </w:rPr>
            </w:r>
          </w:p>
        </w:tc>
        <w:tc>
          <w:tcPr>
            <w:tcW w:type="dxa" w:w="1984"/>
          </w:tcPr>
          <w:p>
            <w:r/>
            <w:r>
              <w:rPr>
                <w:rFonts w:ascii="Times New Roman" w:hAnsi="Times New Roman" w:eastAsia="Times New Roman"/>
                <w:b w:val="0"/>
                <w:i w:val="0"/>
                <w:sz w:val="20"/>
              </w:rPr>
            </w:r>
          </w:p>
        </w:tc>
      </w:tr>
      <w:tr>
        <w:tc>
          <w:tcPr>
            <w:tcW w:type="dxa" w:w="2835"/>
          </w:tcPr>
          <w:p>
            <w:r/>
            <w:r>
              <w:rPr>
                <w:rFonts w:ascii="Times New Roman" w:hAnsi="Times New Roman" w:eastAsia="Times New Roman"/>
                <w:b w:val="0"/>
                <w:i w:val="0"/>
                <w:sz w:val="20"/>
              </w:rPr>
              <w:t>Tabungan</w:t>
            </w:r>
          </w:p>
        </w:tc>
        <w:tc>
          <w:tcPr>
            <w:tcW w:type="dxa" w:w="1417"/>
          </w:tcPr>
          <w:p>
            <w:r/>
            <w:r>
              <w:rPr>
                <w:rFonts w:ascii="Times New Roman" w:hAnsi="Times New Roman" w:eastAsia="Times New Roman"/>
                <w:b w:val="0"/>
                <w:i w:val="0"/>
                <w:sz w:val="20"/>
              </w:rPr>
              <w:t>6</w:t>
            </w:r>
          </w:p>
        </w:tc>
        <w:tc>
          <w:tcPr>
            <w:tcW w:type="dxa" w:w="1134"/>
          </w:tcPr>
          <w:p>
            <w:r/>
            <w:r>
              <w:rPr>
                <w:rFonts w:ascii="Times New Roman" w:hAnsi="Times New Roman" w:eastAsia="Times New Roman"/>
                <w:b w:val="0"/>
                <w:i w:val="0"/>
                <w:sz w:val="20"/>
              </w:rPr>
            </w:r>
          </w:p>
        </w:tc>
        <w:tc>
          <w:tcPr>
            <w:tcW w:type="dxa" w:w="1134"/>
          </w:tcPr>
          <w:p>
            <w:r/>
            <w:r>
              <w:rPr>
                <w:rFonts w:ascii="Times New Roman" w:hAnsi="Times New Roman" w:eastAsia="Times New Roman"/>
                <w:b w:val="0"/>
                <w:i w:val="0"/>
                <w:sz w:val="20"/>
              </w:rPr>
            </w:r>
          </w:p>
        </w:tc>
        <w:tc>
          <w:tcPr>
            <w:tcW w:type="dxa" w:w="1134"/>
          </w:tcPr>
          <w:p>
            <w:r/>
            <w:r>
              <w:rPr>
                <w:rFonts w:ascii="Times New Roman" w:hAnsi="Times New Roman" w:eastAsia="Times New Roman"/>
                <w:b w:val="0"/>
                <w:i w:val="0"/>
                <w:sz w:val="20"/>
              </w:rPr>
            </w:r>
          </w:p>
        </w:tc>
        <w:tc>
          <w:tcPr>
            <w:tcW w:type="dxa" w:w="1984"/>
          </w:tcPr>
          <w:p>
            <w:r/>
            <w:r>
              <w:rPr>
                <w:rFonts w:ascii="Times New Roman" w:hAnsi="Times New Roman" w:eastAsia="Times New Roman"/>
                <w:b w:val="0"/>
                <w:i w:val="0"/>
                <w:sz w:val="20"/>
              </w:rPr>
            </w:r>
          </w:p>
        </w:tc>
      </w:tr>
      <w:tr>
        <w:tc>
          <w:tcPr>
            <w:tcW w:type="dxa" w:w="2835"/>
          </w:tcPr>
          <w:p>
            <w:r/>
            <w:r>
              <w:rPr>
                <w:rFonts w:ascii="Times New Roman" w:hAnsi="Times New Roman" w:eastAsia="Times New Roman"/>
                <w:b w:val="0"/>
                <w:i w:val="0"/>
                <w:sz w:val="20"/>
              </w:rPr>
              <w:t>Pinjaman kelompok</w:t>
            </w:r>
          </w:p>
        </w:tc>
        <w:tc>
          <w:tcPr>
            <w:tcW w:type="dxa" w:w="1417"/>
          </w:tcPr>
          <w:p>
            <w:r/>
            <w:r>
              <w:rPr>
                <w:rFonts w:ascii="Times New Roman" w:hAnsi="Times New Roman" w:eastAsia="Times New Roman"/>
                <w:b w:val="0"/>
                <w:i w:val="0"/>
                <w:sz w:val="20"/>
              </w:rPr>
              <w:t>11</w:t>
            </w:r>
          </w:p>
        </w:tc>
        <w:tc>
          <w:tcPr>
            <w:tcW w:type="dxa" w:w="1134"/>
          </w:tcPr>
          <w:p>
            <w:r/>
            <w:r>
              <w:rPr>
                <w:rFonts w:ascii="Times New Roman" w:hAnsi="Times New Roman" w:eastAsia="Times New Roman"/>
                <w:b w:val="0"/>
                <w:i w:val="0"/>
                <w:sz w:val="20"/>
              </w:rPr>
            </w:r>
          </w:p>
        </w:tc>
        <w:tc>
          <w:tcPr>
            <w:tcW w:type="dxa" w:w="1134"/>
          </w:tcPr>
          <w:p>
            <w:r/>
            <w:r>
              <w:rPr>
                <w:rFonts w:ascii="Times New Roman" w:hAnsi="Times New Roman" w:eastAsia="Times New Roman"/>
                <w:b w:val="0"/>
                <w:i w:val="0"/>
                <w:sz w:val="20"/>
              </w:rPr>
            </w:r>
          </w:p>
        </w:tc>
        <w:tc>
          <w:tcPr>
            <w:tcW w:type="dxa" w:w="1134"/>
          </w:tcPr>
          <w:p>
            <w:r/>
            <w:r>
              <w:rPr>
                <w:rFonts w:ascii="Times New Roman" w:hAnsi="Times New Roman" w:eastAsia="Times New Roman"/>
                <w:b w:val="0"/>
                <w:i w:val="0"/>
                <w:sz w:val="20"/>
              </w:rPr>
            </w:r>
          </w:p>
        </w:tc>
        <w:tc>
          <w:tcPr>
            <w:tcW w:type="dxa" w:w="1984"/>
          </w:tcPr>
          <w:p>
            <w:r/>
            <w:r>
              <w:rPr>
                <w:rFonts w:ascii="Times New Roman" w:hAnsi="Times New Roman" w:eastAsia="Times New Roman"/>
                <w:b w:val="0"/>
                <w:i w:val="0"/>
                <w:sz w:val="20"/>
              </w:rPr>
            </w:r>
          </w:p>
        </w:tc>
      </w:tr>
      <w:tr>
        <w:tc>
          <w:tcPr>
            <w:tcW w:type="dxa" w:w="2835"/>
          </w:tcPr>
          <w:p>
            <w:r/>
            <w:r>
              <w:rPr>
                <w:rFonts w:ascii="Times New Roman" w:hAnsi="Times New Roman" w:eastAsia="Times New Roman"/>
                <w:b w:val="0"/>
                <w:i w:val="0"/>
                <w:sz w:val="20"/>
              </w:rPr>
              <w:t>Laporan &amp; scope</w:t>
            </w:r>
          </w:p>
        </w:tc>
        <w:tc>
          <w:tcPr>
            <w:tcW w:type="dxa" w:w="1417"/>
          </w:tcPr>
          <w:p>
            <w:r/>
            <w:r>
              <w:rPr>
                <w:rFonts w:ascii="Times New Roman" w:hAnsi="Times New Roman" w:eastAsia="Times New Roman"/>
                <w:b w:val="0"/>
                <w:i w:val="0"/>
                <w:sz w:val="20"/>
              </w:rPr>
              <w:t>5</w:t>
            </w:r>
          </w:p>
        </w:tc>
        <w:tc>
          <w:tcPr>
            <w:tcW w:type="dxa" w:w="1134"/>
          </w:tcPr>
          <w:p>
            <w:r/>
            <w:r>
              <w:rPr>
                <w:rFonts w:ascii="Times New Roman" w:hAnsi="Times New Roman" w:eastAsia="Times New Roman"/>
                <w:b w:val="0"/>
                <w:i w:val="0"/>
                <w:sz w:val="20"/>
              </w:rPr>
            </w:r>
          </w:p>
        </w:tc>
        <w:tc>
          <w:tcPr>
            <w:tcW w:type="dxa" w:w="1134"/>
          </w:tcPr>
          <w:p>
            <w:r/>
            <w:r>
              <w:rPr>
                <w:rFonts w:ascii="Times New Roman" w:hAnsi="Times New Roman" w:eastAsia="Times New Roman"/>
                <w:b w:val="0"/>
                <w:i w:val="0"/>
                <w:sz w:val="20"/>
              </w:rPr>
            </w:r>
          </w:p>
        </w:tc>
        <w:tc>
          <w:tcPr>
            <w:tcW w:type="dxa" w:w="1134"/>
          </w:tcPr>
          <w:p>
            <w:r/>
            <w:r>
              <w:rPr>
                <w:rFonts w:ascii="Times New Roman" w:hAnsi="Times New Roman" w:eastAsia="Times New Roman"/>
                <w:b w:val="0"/>
                <w:i w:val="0"/>
                <w:sz w:val="20"/>
              </w:rPr>
            </w:r>
          </w:p>
        </w:tc>
        <w:tc>
          <w:tcPr>
            <w:tcW w:type="dxa" w:w="1984"/>
          </w:tcPr>
          <w:p>
            <w:r/>
            <w:r>
              <w:rPr>
                <w:rFonts w:ascii="Times New Roman" w:hAnsi="Times New Roman" w:eastAsia="Times New Roman"/>
                <w:b w:val="0"/>
                <w:i w:val="0"/>
                <w:sz w:val="20"/>
              </w:rPr>
            </w:r>
          </w:p>
        </w:tc>
      </w:tr>
      <w:tr>
        <w:tc>
          <w:tcPr>
            <w:tcW w:type="dxa" w:w="2835"/>
          </w:tcPr>
          <w:p>
            <w:r/>
            <w:r>
              <w:rPr>
                <w:rFonts w:ascii="Times New Roman" w:hAnsi="Times New Roman" w:eastAsia="Times New Roman"/>
                <w:b w:val="0"/>
                <w:i w:val="0"/>
                <w:sz w:val="20"/>
              </w:rPr>
              <w:t>TOTAL</w:t>
            </w:r>
          </w:p>
        </w:tc>
        <w:tc>
          <w:tcPr>
            <w:tcW w:type="dxa" w:w="1417"/>
          </w:tcPr>
          <w:p>
            <w:r/>
            <w:r>
              <w:rPr>
                <w:rFonts w:ascii="Times New Roman" w:hAnsi="Times New Roman" w:eastAsia="Times New Roman"/>
                <w:b w:val="0"/>
                <w:i w:val="0"/>
                <w:sz w:val="20"/>
              </w:rPr>
              <w:t>30</w:t>
            </w:r>
          </w:p>
        </w:tc>
        <w:tc>
          <w:tcPr>
            <w:tcW w:type="dxa" w:w="1134"/>
          </w:tcPr>
          <w:p>
            <w:r/>
            <w:r>
              <w:rPr>
                <w:rFonts w:ascii="Times New Roman" w:hAnsi="Times New Roman" w:eastAsia="Times New Roman"/>
                <w:b w:val="0"/>
                <w:i w:val="0"/>
                <w:sz w:val="20"/>
              </w:rPr>
            </w:r>
          </w:p>
        </w:tc>
        <w:tc>
          <w:tcPr>
            <w:tcW w:type="dxa" w:w="1134"/>
          </w:tcPr>
          <w:p>
            <w:r/>
            <w:r>
              <w:rPr>
                <w:rFonts w:ascii="Times New Roman" w:hAnsi="Times New Roman" w:eastAsia="Times New Roman"/>
                <w:b w:val="0"/>
                <w:i w:val="0"/>
                <w:sz w:val="20"/>
              </w:rPr>
            </w:r>
          </w:p>
        </w:tc>
        <w:tc>
          <w:tcPr>
            <w:tcW w:type="dxa" w:w="1134"/>
          </w:tcPr>
          <w:p>
            <w:r/>
            <w:r>
              <w:rPr>
                <w:rFonts w:ascii="Times New Roman" w:hAnsi="Times New Roman" w:eastAsia="Times New Roman"/>
                <w:b w:val="0"/>
                <w:i w:val="0"/>
                <w:sz w:val="20"/>
              </w:rPr>
            </w:r>
          </w:p>
        </w:tc>
        <w:tc>
          <w:tcPr>
            <w:tcW w:type="dxa" w:w="1984"/>
          </w:tcPr>
          <w:p>
            <w:r/>
            <w:r>
              <w:rPr>
                <w:rFonts w:ascii="Times New Roman" w:hAnsi="Times New Roman" w:eastAsia="Times New Roman"/>
                <w:b w:val="0"/>
                <w:i w:val="0"/>
                <w:sz w:val="20"/>
              </w:rPr>
            </w:r>
          </w:p>
        </w:tc>
      </w:tr>
    </w:tbl>
    <w:p/>
    <w:p>
      <w:pPr>
        <w:spacing w:after="80" w:before="40" w:line="276" w:lineRule="auto"/>
      </w:pPr>
      <w:r>
        <w:rPr>
          <w:rFonts w:ascii="Times New Roman" w:hAnsi="Times New Roman" w:eastAsia="Times New Roman"/>
          <w:b w:val="0"/>
          <w:i w:val="0"/>
          <w:sz w:val="20"/>
        </w:rPr>
        <w:t>Rumus ketat: % Lulus = L / Total × 100%</w:t>
      </w:r>
    </w:p>
    <w:p>
      <w:pPr>
        <w:spacing w:after="80" w:before="40" w:line="276" w:lineRule="auto"/>
      </w:pPr>
      <w:r>
        <w:rPr>
          <w:rFonts w:ascii="Times New Roman" w:hAnsi="Times New Roman" w:eastAsia="Times New Roman"/>
          <w:b w:val="0"/>
          <w:i w:val="0"/>
          <w:sz w:val="20"/>
        </w:rPr>
        <w:t>Rumus longgar (opsional): % Lulus = (L + 0,5×B) / Total × 100%</w:t>
      </w:r>
    </w:p>
    <w:p>
      <w:pPr>
        <w:spacing w:after="80" w:before="160" w:line="276" w:lineRule="auto"/>
      </w:pPr>
      <w:r>
        <w:rPr>
          <w:rFonts w:ascii="Times New Roman" w:hAnsi="Times New Roman" w:eastAsia="Times New Roman"/>
          <w:b/>
          <w:i w:val="0"/>
          <w:sz w:val="22"/>
        </w:rPr>
        <w:t>4.1 Temuan utama</w:t>
      </w:r>
    </w:p>
    <w:tbl>
      <w:tblPr>
        <w:tblStyle w:val="TableGrid"/>
        <w:tblW w:type="auto" w:w="0"/>
        <w:jc w:val="center"/>
        <w:tblLook w:firstColumn="1" w:firstRow="1" w:lastColumn="0" w:lastRow="0" w:noHBand="0" w:noVBand="1" w:val="04A0"/>
      </w:tblPr>
      <w:tblGrid>
        <w:gridCol w:w="4819"/>
        <w:gridCol w:w="4819"/>
      </w:tblGrid>
      <w:tr>
        <w:tc>
          <w:tcPr>
            <w:tcW w:type="dxa" w:w="680"/>
            <w:shd w:fill="D9E2F3" w:val="clear"/>
          </w:tcPr>
          <w:p>
            <w:pPr>
              <w:jc w:val="center"/>
            </w:pPr>
            <w:r/>
            <w:r>
              <w:rPr>
                <w:rFonts w:ascii="Times New Roman" w:hAnsi="Times New Roman" w:eastAsia="Times New Roman"/>
                <w:b/>
                <w:i w:val="0"/>
                <w:sz w:val="20"/>
              </w:rPr>
              <w:t>No</w:t>
            </w:r>
          </w:p>
        </w:tc>
        <w:tc>
          <w:tcPr>
            <w:tcW w:type="dxa" w:w="8957"/>
            <w:shd w:fill="D9E2F3" w:val="clear"/>
          </w:tcPr>
          <w:p>
            <w:pPr>
              <w:jc w:val="center"/>
            </w:pPr>
            <w:r/>
            <w:r>
              <w:rPr>
                <w:rFonts w:ascii="Times New Roman" w:hAnsi="Times New Roman" w:eastAsia="Times New Roman"/>
                <w:b/>
                <w:i w:val="0"/>
                <w:sz w:val="20"/>
              </w:rPr>
              <w:t>Temuan</w:t>
            </w:r>
          </w:p>
        </w:tc>
      </w:tr>
      <w:tr>
        <w:tc>
          <w:tcPr>
            <w:tcW w:type="dxa" w:w="680"/>
          </w:tcPr>
          <w:p>
            <w:r/>
            <w:r>
              <w:rPr>
                <w:rFonts w:ascii="Times New Roman" w:hAnsi="Times New Roman" w:eastAsia="Times New Roman"/>
                <w:b w:val="0"/>
                <w:i w:val="0"/>
                <w:sz w:val="20"/>
              </w:rPr>
              <w:t>1</w:t>
            </w:r>
          </w:p>
        </w:tc>
        <w:tc>
          <w:tcPr>
            <w:tcW w:type="dxa" w:w="8957"/>
          </w:tcPr>
          <w:p>
            <w:r/>
            <w:r>
              <w:rPr>
                <w:rFonts w:ascii="Times New Roman" w:hAnsi="Times New Roman" w:eastAsia="Times New Roman"/>
                <w:b w:val="0"/>
                <w:i w:val="0"/>
                <w:sz w:val="20"/>
              </w:rPr>
            </w:r>
          </w:p>
        </w:tc>
      </w:tr>
      <w:tr>
        <w:tc>
          <w:tcPr>
            <w:tcW w:type="dxa" w:w="680"/>
          </w:tcPr>
          <w:p>
            <w:r/>
            <w:r>
              <w:rPr>
                <w:rFonts w:ascii="Times New Roman" w:hAnsi="Times New Roman" w:eastAsia="Times New Roman"/>
                <w:b w:val="0"/>
                <w:i w:val="0"/>
                <w:sz w:val="20"/>
              </w:rPr>
              <w:t>2</w:t>
            </w:r>
          </w:p>
        </w:tc>
        <w:tc>
          <w:tcPr>
            <w:tcW w:type="dxa" w:w="8957"/>
          </w:tcPr>
          <w:p>
            <w:r/>
            <w:r>
              <w:rPr>
                <w:rFonts w:ascii="Times New Roman" w:hAnsi="Times New Roman" w:eastAsia="Times New Roman"/>
                <w:b w:val="0"/>
                <w:i w:val="0"/>
                <w:sz w:val="20"/>
              </w:rPr>
            </w:r>
          </w:p>
        </w:tc>
      </w:tr>
      <w:tr>
        <w:tc>
          <w:tcPr>
            <w:tcW w:type="dxa" w:w="680"/>
          </w:tcPr>
          <w:p>
            <w:r/>
            <w:r>
              <w:rPr>
                <w:rFonts w:ascii="Times New Roman" w:hAnsi="Times New Roman" w:eastAsia="Times New Roman"/>
                <w:b w:val="0"/>
                <w:i w:val="0"/>
                <w:sz w:val="20"/>
              </w:rPr>
              <w:t>3</w:t>
            </w:r>
          </w:p>
        </w:tc>
        <w:tc>
          <w:tcPr>
            <w:tcW w:type="dxa" w:w="8957"/>
          </w:tcPr>
          <w:p>
            <w:r/>
            <w:r>
              <w:rPr>
                <w:rFonts w:ascii="Times New Roman" w:hAnsi="Times New Roman" w:eastAsia="Times New Roman"/>
                <w:b w:val="0"/>
                <w:i w:val="0"/>
                <w:sz w:val="20"/>
              </w:rPr>
            </w:r>
          </w:p>
        </w:tc>
      </w:tr>
      <w:tr>
        <w:tc>
          <w:tcPr>
            <w:tcW w:type="dxa" w:w="680"/>
          </w:tcPr>
          <w:p>
            <w:r/>
            <w:r>
              <w:rPr>
                <w:rFonts w:ascii="Times New Roman" w:hAnsi="Times New Roman" w:eastAsia="Times New Roman"/>
                <w:b w:val="0"/>
                <w:i w:val="0"/>
                <w:sz w:val="20"/>
              </w:rPr>
              <w:t>4</w:t>
            </w:r>
          </w:p>
        </w:tc>
        <w:tc>
          <w:tcPr>
            <w:tcW w:type="dxa" w:w="8957"/>
          </w:tcPr>
          <w:p>
            <w:r/>
            <w:r>
              <w:rPr>
                <w:rFonts w:ascii="Times New Roman" w:hAnsi="Times New Roman" w:eastAsia="Times New Roman"/>
                <w:b w:val="0"/>
                <w:i w:val="0"/>
                <w:sz w:val="20"/>
              </w:rPr>
            </w:r>
          </w:p>
        </w:tc>
      </w:tr>
      <w:tr>
        <w:tc>
          <w:tcPr>
            <w:tcW w:type="dxa" w:w="680"/>
          </w:tcPr>
          <w:p>
            <w:r/>
            <w:r>
              <w:rPr>
                <w:rFonts w:ascii="Times New Roman" w:hAnsi="Times New Roman" w:eastAsia="Times New Roman"/>
                <w:b w:val="0"/>
                <w:i w:val="0"/>
                <w:sz w:val="20"/>
              </w:rPr>
              <w:t>5</w:t>
            </w:r>
          </w:p>
        </w:tc>
        <w:tc>
          <w:tcPr>
            <w:tcW w:type="dxa" w:w="8957"/>
          </w:tcPr>
          <w:p>
            <w:r/>
            <w:r>
              <w:rPr>
                <w:rFonts w:ascii="Times New Roman" w:hAnsi="Times New Roman" w:eastAsia="Times New Roman"/>
                <w:b w:val="0"/>
                <w:i w:val="0"/>
                <w:sz w:val="20"/>
              </w:rPr>
            </w:r>
          </w:p>
        </w:tc>
      </w:tr>
    </w:tbl>
    <w:p/>
    <w:p>
      <w:pPr>
        <w:spacing w:after="80" w:before="160" w:line="276" w:lineRule="auto"/>
      </w:pPr>
      <w:r>
        <w:rPr>
          <w:rFonts w:ascii="Times New Roman" w:hAnsi="Times New Roman" w:eastAsia="Times New Roman"/>
          <w:b/>
          <w:i w:val="0"/>
          <w:sz w:val="22"/>
        </w:rPr>
        <w:t>4.2 Mapping 3 siklus R&amp;D (log revisi)</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701"/>
            <w:shd w:fill="D9E2F3" w:val="clear"/>
          </w:tcPr>
          <w:p>
            <w:pPr>
              <w:jc w:val="center"/>
            </w:pPr>
            <w:r/>
            <w:r>
              <w:rPr>
                <w:rFonts w:ascii="Times New Roman" w:hAnsi="Times New Roman" w:eastAsia="Times New Roman"/>
                <w:b/>
                <w:i w:val="0"/>
                <w:sz w:val="16"/>
              </w:rPr>
              <w:t>Siklus</w:t>
            </w:r>
          </w:p>
        </w:tc>
        <w:tc>
          <w:tcPr>
            <w:tcW w:type="dxa" w:w="1984"/>
            <w:shd w:fill="D9E2F3" w:val="clear"/>
          </w:tcPr>
          <w:p>
            <w:pPr>
              <w:jc w:val="center"/>
            </w:pPr>
            <w:r/>
            <w:r>
              <w:rPr>
                <w:rFonts w:ascii="Times New Roman" w:hAnsi="Times New Roman" w:eastAsia="Times New Roman"/>
                <w:b/>
                <w:i w:val="0"/>
                <w:sz w:val="16"/>
              </w:rPr>
              <w:t>Siapa / kapan</w:t>
            </w:r>
          </w:p>
        </w:tc>
        <w:tc>
          <w:tcPr>
            <w:tcW w:type="dxa" w:w="2268"/>
            <w:shd w:fill="D9E2F3" w:val="clear"/>
          </w:tcPr>
          <w:p>
            <w:pPr>
              <w:jc w:val="center"/>
            </w:pPr>
            <w:r/>
            <w:r>
              <w:rPr>
                <w:rFonts w:ascii="Times New Roman" w:hAnsi="Times New Roman" w:eastAsia="Times New Roman"/>
                <w:b/>
                <w:i w:val="0"/>
                <w:sz w:val="16"/>
              </w:rPr>
              <w:t>Kasus fokus</w:t>
            </w:r>
          </w:p>
        </w:tc>
        <w:tc>
          <w:tcPr>
            <w:tcW w:type="dxa" w:w="1814"/>
            <w:shd w:fill="D9E2F3" w:val="clear"/>
          </w:tcPr>
          <w:p>
            <w:pPr>
              <w:jc w:val="center"/>
            </w:pPr>
            <w:r/>
            <w:r>
              <w:rPr>
                <w:rFonts w:ascii="Times New Roman" w:hAnsi="Times New Roman" w:eastAsia="Times New Roman"/>
                <w:b/>
                <w:i w:val="0"/>
                <w:sz w:val="16"/>
              </w:rPr>
              <w:t>Temuan</w:t>
            </w:r>
          </w:p>
        </w:tc>
        <w:tc>
          <w:tcPr>
            <w:tcW w:type="dxa" w:w="1871"/>
            <w:shd w:fill="D9E2F3" w:val="clear"/>
          </w:tcPr>
          <w:p>
            <w:pPr>
              <w:jc w:val="center"/>
            </w:pPr>
            <w:r/>
            <w:r>
              <w:rPr>
                <w:rFonts w:ascii="Times New Roman" w:hAnsi="Times New Roman" w:eastAsia="Times New Roman"/>
                <w:b/>
                <w:i w:val="0"/>
                <w:sz w:val="16"/>
              </w:rPr>
              <w:t>Revisi</w:t>
            </w:r>
          </w:p>
        </w:tc>
      </w:tr>
      <w:tr>
        <w:tc>
          <w:tcPr>
            <w:tcW w:type="dxa" w:w="1701"/>
          </w:tcPr>
          <w:p>
            <w:r/>
            <w:r>
              <w:rPr>
                <w:rFonts w:ascii="Times New Roman" w:hAnsi="Times New Roman" w:eastAsia="Times New Roman"/>
                <w:b w:val="0"/>
                <w:i w:val="0"/>
                <w:sz w:val="16"/>
              </w:rPr>
              <w:t>1 Preliminary</w:t>
            </w:r>
          </w:p>
        </w:tc>
        <w:tc>
          <w:tcPr>
            <w:tcW w:type="dxa" w:w="1984"/>
          </w:tcPr>
          <w:p>
            <w:r/>
            <w:r>
              <w:rPr>
                <w:rFonts w:ascii="Times New Roman" w:hAnsi="Times New Roman" w:eastAsia="Times New Roman"/>
                <w:b w:val="0"/>
                <w:i w:val="0"/>
                <w:sz w:val="16"/>
              </w:rPr>
              <w:t>Dev + admin/kasir</w:t>
            </w:r>
          </w:p>
        </w:tc>
        <w:tc>
          <w:tcPr>
            <w:tcW w:type="dxa" w:w="2268"/>
          </w:tcPr>
          <w:p>
            <w:r/>
            <w:r>
              <w:rPr>
                <w:rFonts w:ascii="Times New Roman" w:hAnsi="Times New Roman" w:eastAsia="Times New Roman"/>
                <w:b w:val="0"/>
                <w:i w:val="0"/>
                <w:sz w:val="16"/>
              </w:rPr>
              <w:t>Login, tabungan, input pinjaman</w:t>
            </w:r>
          </w:p>
        </w:tc>
        <w:tc>
          <w:tcPr>
            <w:tcW w:type="dxa" w:w="1814"/>
          </w:tcPr>
          <w:p>
            <w:r/>
            <w:r>
              <w:rPr>
                <w:rFonts w:ascii="Times New Roman" w:hAnsi="Times New Roman" w:eastAsia="Times New Roman"/>
                <w:b w:val="0"/>
                <w:i w:val="0"/>
                <w:sz w:val="16"/>
              </w:rPr>
            </w:r>
          </w:p>
        </w:tc>
        <w:tc>
          <w:tcPr>
            <w:tcW w:type="dxa" w:w="1871"/>
          </w:tcPr>
          <w:p>
            <w:r/>
            <w:r>
              <w:rPr>
                <w:rFonts w:ascii="Times New Roman" w:hAnsi="Times New Roman" w:eastAsia="Times New Roman"/>
                <w:b w:val="0"/>
                <w:i w:val="0"/>
                <w:sz w:val="16"/>
              </w:rPr>
            </w:r>
          </w:p>
        </w:tc>
      </w:tr>
      <w:tr>
        <w:tc>
          <w:tcPr>
            <w:tcW w:type="dxa" w:w="1701"/>
          </w:tcPr>
          <w:p>
            <w:r/>
            <w:r>
              <w:rPr>
                <w:rFonts w:ascii="Times New Roman" w:hAnsi="Times New Roman" w:eastAsia="Times New Roman"/>
                <w:b w:val="0"/>
                <w:i w:val="0"/>
                <w:sz w:val="16"/>
              </w:rPr>
              <w:t>2 Main</w:t>
            </w:r>
          </w:p>
        </w:tc>
        <w:tc>
          <w:tcPr>
            <w:tcW w:type="dxa" w:w="1984"/>
          </w:tcPr>
          <w:p>
            <w:r/>
            <w:r>
              <w:rPr>
                <w:rFonts w:ascii="Times New Roman" w:hAnsi="Times New Roman" w:eastAsia="Times New Roman"/>
                <w:b w:val="0"/>
                <w:i w:val="0"/>
                <w:sz w:val="16"/>
              </w:rPr>
              <w:t>Admin+SPV+kasir+anggota</w:t>
            </w:r>
          </w:p>
        </w:tc>
        <w:tc>
          <w:tcPr>
            <w:tcW w:type="dxa" w:w="2268"/>
          </w:tcPr>
          <w:p>
            <w:r/>
            <w:r>
              <w:rPr>
                <w:rFonts w:ascii="Times New Roman" w:hAnsi="Times New Roman" w:eastAsia="Times New Roman"/>
                <w:b w:val="0"/>
                <w:i w:val="0"/>
                <w:sz w:val="16"/>
              </w:rPr>
              <w:t>Approve–cair–cicilan–hak akses</w:t>
            </w:r>
          </w:p>
        </w:tc>
        <w:tc>
          <w:tcPr>
            <w:tcW w:type="dxa" w:w="1814"/>
          </w:tcPr>
          <w:p>
            <w:r/>
            <w:r>
              <w:rPr>
                <w:rFonts w:ascii="Times New Roman" w:hAnsi="Times New Roman" w:eastAsia="Times New Roman"/>
                <w:b w:val="0"/>
                <w:i w:val="0"/>
                <w:sz w:val="16"/>
              </w:rPr>
            </w:r>
          </w:p>
        </w:tc>
        <w:tc>
          <w:tcPr>
            <w:tcW w:type="dxa" w:w="1871"/>
          </w:tcPr>
          <w:p>
            <w:r/>
            <w:r>
              <w:rPr>
                <w:rFonts w:ascii="Times New Roman" w:hAnsi="Times New Roman" w:eastAsia="Times New Roman"/>
                <w:b w:val="0"/>
                <w:i w:val="0"/>
                <w:sz w:val="16"/>
              </w:rPr>
            </w:r>
          </w:p>
        </w:tc>
      </w:tr>
      <w:tr>
        <w:tc>
          <w:tcPr>
            <w:tcW w:type="dxa" w:w="1701"/>
          </w:tcPr>
          <w:p>
            <w:r/>
            <w:r>
              <w:rPr>
                <w:rFonts w:ascii="Times New Roman" w:hAnsi="Times New Roman" w:eastAsia="Times New Roman"/>
                <w:b w:val="0"/>
                <w:i w:val="0"/>
                <w:sz w:val="16"/>
              </w:rPr>
              <w:t>3 Operational</w:t>
            </w:r>
          </w:p>
        </w:tc>
        <w:tc>
          <w:tcPr>
            <w:tcW w:type="dxa" w:w="1984"/>
          </w:tcPr>
          <w:p>
            <w:r/>
            <w:r>
              <w:rPr>
                <w:rFonts w:ascii="Times New Roman" w:hAnsi="Times New Roman" w:eastAsia="Times New Roman"/>
                <w:b w:val="0"/>
                <w:i w:val="0"/>
                <w:sz w:val="16"/>
              </w:rPr>
              <w:t>Mitra + UAT</w:t>
            </w:r>
          </w:p>
        </w:tc>
        <w:tc>
          <w:tcPr>
            <w:tcW w:type="dxa" w:w="2268"/>
          </w:tcPr>
          <w:p>
            <w:r/>
            <w:r>
              <w:rPr>
                <w:rFonts w:ascii="Times New Roman" w:hAnsi="Times New Roman" w:eastAsia="Times New Roman"/>
                <w:b w:val="0"/>
                <w:i w:val="0"/>
                <w:sz w:val="16"/>
              </w:rPr>
              <w:t>Alur harian + kuesioner</w:t>
            </w:r>
          </w:p>
        </w:tc>
        <w:tc>
          <w:tcPr>
            <w:tcW w:type="dxa" w:w="1814"/>
          </w:tcPr>
          <w:p>
            <w:r/>
            <w:r>
              <w:rPr>
                <w:rFonts w:ascii="Times New Roman" w:hAnsi="Times New Roman" w:eastAsia="Times New Roman"/>
                <w:b w:val="0"/>
                <w:i w:val="0"/>
                <w:sz w:val="16"/>
              </w:rPr>
            </w:r>
          </w:p>
        </w:tc>
        <w:tc>
          <w:tcPr>
            <w:tcW w:type="dxa" w:w="1871"/>
          </w:tcPr>
          <w:p>
            <w:r/>
            <w:r>
              <w:rPr>
                <w:rFonts w:ascii="Times New Roman" w:hAnsi="Times New Roman" w:eastAsia="Times New Roman"/>
                <w:b w:val="0"/>
                <w:i w:val="0"/>
                <w:sz w:val="16"/>
              </w:rPr>
            </w:r>
          </w:p>
        </w:tc>
      </w:tr>
    </w:tbl>
    <w:p/>
    <w:p>
      <w:pPr>
        <w:spacing w:after="120" w:before="240" w:line="276" w:lineRule="auto"/>
      </w:pPr>
      <w:r>
        <w:rPr>
          <w:rFonts w:ascii="Times New Roman" w:hAnsi="Times New Roman" w:eastAsia="Times New Roman"/>
          <w:b/>
          <w:i w:val="0"/>
          <w:sz w:val="24"/>
        </w:rPr>
        <w:t>5. Setelah Black Box</w:t>
      </w:r>
    </w:p>
    <w:p>
      <w:pPr>
        <w:spacing w:after="40"/>
        <w:ind w:left="170"/>
      </w:pPr>
      <w:r>
        <w:rPr>
          <w:rFonts w:ascii="Times New Roman" w:hAnsi="Times New Roman" w:eastAsia="Times New Roman"/>
          <w:b w:val="0"/>
          <w:i w:val="0"/>
          <w:sz w:val="22"/>
        </w:rPr>
        <w:t>☐  Isi kuesioner UAT (PANDUAN_DAN_FORM_PENGUJIAN)</w:t>
      </w:r>
    </w:p>
    <w:p>
      <w:pPr>
        <w:spacing w:after="40"/>
        <w:ind w:left="170"/>
      </w:pPr>
      <w:r>
        <w:rPr>
          <w:rFonts w:ascii="Times New Roman" w:hAnsi="Times New Roman" w:eastAsia="Times New Roman"/>
          <w:b w:val="0"/>
          <w:i w:val="0"/>
          <w:sz w:val="22"/>
        </w:rPr>
        <w:t>☐  Isi berita acara UAT</w:t>
      </w:r>
    </w:p>
    <w:p>
      <w:pPr>
        <w:spacing w:after="40"/>
        <w:ind w:left="170"/>
      </w:pPr>
      <w:r>
        <w:rPr>
          <w:rFonts w:ascii="Times New Roman" w:hAnsi="Times New Roman" w:eastAsia="Times New Roman"/>
          <w:b w:val="0"/>
          <w:i w:val="0"/>
          <w:sz w:val="22"/>
        </w:rPr>
        <w:t>☐  Ambil screenshot bukti (login role, fee, jadwal cicilan, panel anggota)</w:t>
      </w:r>
    </w:p>
    <w:p>
      <w:pPr>
        <w:spacing w:after="40"/>
        <w:ind w:left="170"/>
      </w:pPr>
      <w:r>
        <w:rPr>
          <w:rFonts w:ascii="Times New Roman" w:hAnsi="Times New Roman" w:eastAsia="Times New Roman"/>
          <w:b w:val="0"/>
          <w:i w:val="0"/>
          <w:sz w:val="22"/>
        </w:rPr>
        <w:t>☐  Pindahkan rekap ke BAB 4 (4.1.8)</w:t>
      </w:r>
    </w:p>
    <w:p>
      <w:pPr>
        <w:spacing w:after="40"/>
        <w:ind w:left="170"/>
      </w:pPr>
      <w:r>
        <w:rPr>
          <w:rFonts w:ascii="Times New Roman" w:hAnsi="Times New Roman" w:eastAsia="Times New Roman"/>
          <w:b w:val="0"/>
          <w:i w:val="0"/>
          <w:sz w:val="22"/>
        </w:rPr>
        <w:t>☐  TL/bug masuk daftar Final Product Revision</w:t>
      </w:r>
    </w:p>
    <w:p>
      <w:pPr>
        <w:spacing w:after="120" w:before="240" w:line="276" w:lineRule="auto"/>
      </w:pPr>
      <w:r>
        <w:rPr>
          <w:rFonts w:ascii="Times New Roman" w:hAnsi="Times New Roman" w:eastAsia="Times New Roman"/>
          <w:b/>
          <w:i w:val="0"/>
          <w:sz w:val="24"/>
        </w:rPr>
        <w:t>6. Kalimat siap tempel BAB 4</w:t>
      </w:r>
    </w:p>
    <w:p>
      <w:pPr>
        <w:spacing w:after="80" w:before="40" w:line="276" w:lineRule="auto"/>
      </w:pPr>
      <w:r>
        <w:rPr>
          <w:rFonts w:ascii="Times New Roman" w:hAnsi="Times New Roman" w:eastAsia="Times New Roman"/>
          <w:b w:val="0"/>
          <w:i/>
          <w:sz w:val="20"/>
        </w:rPr>
        <w:t>Salin lalu ganti angka setelah uji selesai:</w:t>
      </w:r>
    </w:p>
    <w:p>
      <w:pPr>
        <w:spacing w:after="80" w:before="40" w:line="276" w:lineRule="auto"/>
      </w:pPr>
      <w:r>
        <w:rPr>
          <w:rFonts w:ascii="Times New Roman" w:hAnsi="Times New Roman" w:eastAsia="Times New Roman"/>
          <w:b w:val="0"/>
          <w:i w:val="0"/>
          <w:sz w:val="20"/>
        </w:rPr>
        <w:t>Pengujian fungsional menggunakan metode Black Box Testing dengan teknik ECP, BVA, dan Error Guessing. Sebanyak 30 kasus uji dijalankan pada modul autentikasi, tabungan, pinjaman kelompok, laporan, dan batasan scope. Hasil rekap menunjukkan ___ kasus lulus (___%), ___ tidak lulus, dan ___ bug minor. Temuan utama kemudian ditindaklanjuti pada tahap revisi produk sesuai siklus R&amp;D.</w:t>
      </w:r>
    </w:p>
    <w:p>
      <w:pPr>
        <w:spacing w:after="120" w:before="240" w:line="276" w:lineRule="auto"/>
      </w:pPr>
      <w:r>
        <w:rPr>
          <w:rFonts w:ascii="Times New Roman" w:hAnsi="Times New Roman" w:eastAsia="Times New Roman"/>
          <w:b/>
          <w:i w:val="0"/>
          <w:sz w:val="24"/>
        </w:rPr>
        <w:t>7. Tanda tangan ringkas</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D9E2F3" w:val="clear"/>
          </w:tcPr>
          <w:p>
            <w:pPr>
              <w:jc w:val="center"/>
            </w:pPr>
            <w:r/>
            <w:r>
              <w:rPr>
                <w:rFonts w:ascii="Times New Roman" w:hAnsi="Times New Roman" w:eastAsia="Times New Roman"/>
                <w:b/>
                <w:i w:val="0"/>
                <w:sz w:val="20"/>
              </w:rPr>
              <w:t>Peran</w:t>
            </w:r>
          </w:p>
        </w:tc>
        <w:tc>
          <w:tcPr>
            <w:tcW w:type="dxa" w:w="3685"/>
            <w:shd w:fill="D9E2F3" w:val="clear"/>
          </w:tcPr>
          <w:p>
            <w:pPr>
              <w:jc w:val="center"/>
            </w:pPr>
            <w:r/>
            <w:r>
              <w:rPr>
                <w:rFonts w:ascii="Times New Roman" w:hAnsi="Times New Roman" w:eastAsia="Times New Roman"/>
                <w:b/>
                <w:i w:val="0"/>
                <w:sz w:val="20"/>
              </w:rPr>
              <w:t>Nama</w:t>
            </w:r>
          </w:p>
        </w:tc>
        <w:tc>
          <w:tcPr>
            <w:tcW w:type="dxa" w:w="3685"/>
            <w:shd w:fill="D9E2F3" w:val="clear"/>
          </w:tcPr>
          <w:p>
            <w:pPr>
              <w:jc w:val="center"/>
            </w:pPr>
            <w:r/>
            <w:r>
              <w:rPr>
                <w:rFonts w:ascii="Times New Roman" w:hAnsi="Times New Roman" w:eastAsia="Times New Roman"/>
                <w:b/>
                <w:i w:val="0"/>
                <w:sz w:val="20"/>
              </w:rPr>
              <w:t>Tanda tangan</w:t>
            </w:r>
          </w:p>
        </w:tc>
      </w:tr>
      <w:tr>
        <w:tc>
          <w:tcPr>
            <w:tcW w:type="dxa" w:w="2268"/>
          </w:tcPr>
          <w:p>
            <w:r/>
            <w:r>
              <w:rPr>
                <w:rFonts w:ascii="Times New Roman" w:hAnsi="Times New Roman" w:eastAsia="Times New Roman"/>
                <w:b w:val="0"/>
                <w:i w:val="0"/>
                <w:sz w:val="20"/>
              </w:rPr>
              <w:t>Peneliti</w:t>
            </w:r>
          </w:p>
        </w:tc>
        <w:tc>
          <w:tcPr>
            <w:tcW w:type="dxa" w:w="3685"/>
          </w:tcPr>
          <w:p>
            <w:r/>
            <w:r>
              <w:rPr>
                <w:rFonts w:ascii="Times New Roman" w:hAnsi="Times New Roman" w:eastAsia="Times New Roman"/>
                <w:b w:val="0"/>
                <w:i w:val="0"/>
                <w:sz w:val="20"/>
              </w:rPr>
              <w:t>Adrian Akbar Ramadhani</w:t>
            </w:r>
          </w:p>
        </w:tc>
        <w:tc>
          <w:tcPr>
            <w:tcW w:type="dxa" w:w="3685"/>
          </w:tcPr>
          <w:p>
            <w:r/>
            <w:r>
              <w:rPr>
                <w:rFonts w:ascii="Times New Roman" w:hAnsi="Times New Roman" w:eastAsia="Times New Roman"/>
                <w:b w:val="0"/>
                <w:i w:val="0"/>
                <w:sz w:val="20"/>
              </w:rPr>
            </w:r>
          </w:p>
        </w:tc>
      </w:tr>
      <w:tr>
        <w:tc>
          <w:tcPr>
            <w:tcW w:type="dxa" w:w="2268"/>
          </w:tcPr>
          <w:p>
            <w:r/>
            <w:r>
              <w:rPr>
                <w:rFonts w:ascii="Times New Roman" w:hAnsi="Times New Roman" w:eastAsia="Times New Roman"/>
                <w:b w:val="0"/>
                <w:i w:val="0"/>
                <w:sz w:val="20"/>
              </w:rPr>
              <w:t>Admin mitra</w:t>
            </w:r>
          </w:p>
        </w:tc>
        <w:tc>
          <w:tcPr>
            <w:tcW w:type="dxa" w:w="3685"/>
          </w:tcPr>
          <w:p>
            <w:r/>
            <w:r>
              <w:rPr>
                <w:rFonts w:ascii="Times New Roman" w:hAnsi="Times New Roman" w:eastAsia="Times New Roman"/>
                <w:b w:val="0"/>
                <w:i w:val="0"/>
                <w:sz w:val="20"/>
              </w:rPr>
            </w:r>
          </w:p>
        </w:tc>
        <w:tc>
          <w:tcPr>
            <w:tcW w:type="dxa" w:w="3685"/>
          </w:tcPr>
          <w:p>
            <w:r/>
            <w:r>
              <w:rPr>
                <w:rFonts w:ascii="Times New Roman" w:hAnsi="Times New Roman" w:eastAsia="Times New Roman"/>
                <w:b w:val="0"/>
                <w:i w:val="0"/>
                <w:sz w:val="20"/>
              </w:rPr>
            </w:r>
          </w:p>
        </w:tc>
      </w:tr>
      <w:tr>
        <w:tc>
          <w:tcPr>
            <w:tcW w:type="dxa" w:w="2268"/>
          </w:tcPr>
          <w:p>
            <w:r/>
            <w:r>
              <w:rPr>
                <w:rFonts w:ascii="Times New Roman" w:hAnsi="Times New Roman" w:eastAsia="Times New Roman"/>
                <w:b w:val="0"/>
                <w:i w:val="0"/>
                <w:sz w:val="20"/>
              </w:rPr>
              <w:t>SPV / pengelola</w:t>
            </w:r>
          </w:p>
        </w:tc>
        <w:tc>
          <w:tcPr>
            <w:tcW w:type="dxa" w:w="3685"/>
          </w:tcPr>
          <w:p>
            <w:r/>
            <w:r>
              <w:rPr>
                <w:rFonts w:ascii="Times New Roman" w:hAnsi="Times New Roman" w:eastAsia="Times New Roman"/>
                <w:b w:val="0"/>
                <w:i w:val="0"/>
                <w:sz w:val="20"/>
              </w:rPr>
            </w:r>
          </w:p>
        </w:tc>
        <w:tc>
          <w:tcPr>
            <w:tcW w:type="dxa" w:w="3685"/>
          </w:tcPr>
          <w:p>
            <w:r/>
            <w:r>
              <w:rPr>
                <w:rFonts w:ascii="Times New Roman" w:hAnsi="Times New Roman" w:eastAsia="Times New Roman"/>
                <w:b w:val="0"/>
                <w:i w:val="0"/>
                <w:sz w:val="20"/>
              </w:rPr>
            </w:r>
          </w:p>
        </w:tc>
      </w:tr>
      <w:tr>
        <w:tc>
          <w:tcPr>
            <w:tcW w:type="dxa" w:w="2268"/>
          </w:tcPr>
          <w:p>
            <w:r/>
            <w:r>
              <w:rPr>
                <w:rFonts w:ascii="Times New Roman" w:hAnsi="Times New Roman" w:eastAsia="Times New Roman"/>
                <w:b w:val="0"/>
                <w:i w:val="0"/>
                <w:sz w:val="20"/>
              </w:rPr>
              <w:t>Kasir</w:t>
            </w:r>
          </w:p>
        </w:tc>
        <w:tc>
          <w:tcPr>
            <w:tcW w:type="dxa" w:w="3685"/>
          </w:tcPr>
          <w:p>
            <w:r/>
            <w:r>
              <w:rPr>
                <w:rFonts w:ascii="Times New Roman" w:hAnsi="Times New Roman" w:eastAsia="Times New Roman"/>
                <w:b w:val="0"/>
                <w:i w:val="0"/>
                <w:sz w:val="20"/>
              </w:rPr>
            </w:r>
          </w:p>
        </w:tc>
        <w:tc>
          <w:tcPr>
            <w:tcW w:type="dxa" w:w="3685"/>
          </w:tcPr>
          <w:p>
            <w:r/>
            <w:r>
              <w:rPr>
                <w:rFonts w:ascii="Times New Roman" w:hAnsi="Times New Roman" w:eastAsia="Times New Roman"/>
                <w:b w:val="0"/>
                <w:i w:val="0"/>
                <w:sz w:val="20"/>
              </w:rPr>
            </w:r>
          </w:p>
        </w:tc>
      </w:tr>
      <w:tr>
        <w:tc>
          <w:tcPr>
            <w:tcW w:type="dxa" w:w="2268"/>
          </w:tcPr>
          <w:p>
            <w:r/>
            <w:r>
              <w:rPr>
                <w:rFonts w:ascii="Times New Roman" w:hAnsi="Times New Roman" w:eastAsia="Times New Roman"/>
                <w:b w:val="0"/>
                <w:i w:val="0"/>
                <w:sz w:val="20"/>
              </w:rPr>
              <w:t>Anggota</w:t>
            </w:r>
          </w:p>
        </w:tc>
        <w:tc>
          <w:tcPr>
            <w:tcW w:type="dxa" w:w="3685"/>
          </w:tcPr>
          <w:p>
            <w:r/>
            <w:r>
              <w:rPr>
                <w:rFonts w:ascii="Times New Roman" w:hAnsi="Times New Roman" w:eastAsia="Times New Roman"/>
                <w:b w:val="0"/>
                <w:i w:val="0"/>
                <w:sz w:val="20"/>
              </w:rPr>
            </w:r>
          </w:p>
        </w:tc>
        <w:tc>
          <w:tcPr>
            <w:tcW w:type="dxa" w:w="3685"/>
          </w:tcPr>
          <w:p>
            <w:r/>
            <w:r>
              <w:rPr>
                <w:rFonts w:ascii="Times New Roman" w:hAnsi="Times New Roman" w:eastAsia="Times New Roman"/>
                <w:b w:val="0"/>
                <w:i w:val="0"/>
                <w:sz w:val="20"/>
              </w:rPr>
            </w:r>
          </w:p>
        </w:tc>
      </w:tr>
    </w:tbl>
    <w:p/>
    <w:p>
      <w:pPr>
        <w:spacing w:after="80" w:before="40" w:line="276" w:lineRule="auto"/>
      </w:pPr>
      <w:r>
        <w:rPr>
          <w:rFonts w:ascii="Times New Roman" w:hAnsi="Times New Roman" w:eastAsia="Times New Roman"/>
          <w:b w:val="0"/>
          <w:i/>
          <w:sz w:val="18"/>
        </w:rPr>
        <w:t>File terkait: BLACK_BOX_UAT_TESTING.md | PANDUAN_DAN_FORM_PENGUJIAN.md | BAB_4_HASIL_DAN_PEMBAHASAN.md</w:t>
      </w:r>
    </w:p>
    <w:p>
      <w:pPr>
        <w:spacing w:after="80" w:before="40" w:line="276" w:lineRule="auto"/>
        <w:jc w:val="center"/>
      </w:pPr>
      <w:r>
        <w:rPr>
          <w:rFonts w:ascii="Times New Roman" w:hAnsi="Times New Roman" w:eastAsia="Times New Roman"/>
          <w:b w:val="0"/>
          <w:i/>
          <w:sz w:val="18"/>
        </w:rPr>
        <w:t>Generate otomatis untuk uji lapangan skripsi Karya Tantri Abadi.</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